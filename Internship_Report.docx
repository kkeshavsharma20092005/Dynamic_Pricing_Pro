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941E" w14:textId="77777777" w:rsidR="009135F9" w:rsidRDefault="009135F9"/>
    <w:p w14:paraId="4494335E" w14:textId="77777777" w:rsidR="009135F9" w:rsidRDefault="009135F9"/>
    <w:p w14:paraId="04836948" w14:textId="77777777" w:rsidR="009135F9" w:rsidRDefault="009135F9"/>
    <w:p w14:paraId="406A9140" w14:textId="77777777" w:rsidR="009135F9" w:rsidRDefault="009135F9"/>
    <w:p w14:paraId="53531087" w14:textId="77777777" w:rsidR="009135F9" w:rsidRDefault="009135F9"/>
    <w:p w14:paraId="34ADE170" w14:textId="77777777" w:rsidR="009135F9" w:rsidRDefault="00B447FA">
      <w:pPr>
        <w:jc w:val="center"/>
      </w:pPr>
      <w:r>
        <w:rPr>
          <w:b/>
          <w:color w:val="1E3250"/>
          <w:sz w:val="56"/>
        </w:rPr>
        <w:t>INTERNSHIP REPORT</w:t>
      </w:r>
    </w:p>
    <w:p w14:paraId="724F1559" w14:textId="5395A74D" w:rsidR="009135F9" w:rsidRDefault="00B447FA" w:rsidP="00F4182B">
      <w:pPr>
        <w:jc w:val="center"/>
      </w:pPr>
      <w:r>
        <w:rPr>
          <w:color w:val="3C5A82"/>
          <w:sz w:val="36"/>
        </w:rPr>
        <w:t xml:space="preserve"> </w:t>
      </w:r>
      <w:r w:rsidR="00B27E87">
        <w:rPr>
          <w:color w:val="3C5A82"/>
          <w:sz w:val="36"/>
        </w:rPr>
        <w:t>Data Science And Artificial Intelligence</w:t>
      </w:r>
    </w:p>
    <w:p w14:paraId="5EF2DAAF" w14:textId="77777777" w:rsidR="009135F9" w:rsidRDefault="00B447FA">
      <w:pPr>
        <w:jc w:val="center"/>
      </w:pPr>
      <w:r>
        <w:rPr>
          <w:color w:val="3C5A82"/>
          <w:sz w:val="28"/>
        </w:rPr>
        <w:t>IIT Jammu Summer School'26</w:t>
      </w:r>
    </w:p>
    <w:p w14:paraId="25BC6662" w14:textId="77777777" w:rsidR="009135F9" w:rsidRDefault="009135F9"/>
    <w:p w14:paraId="67584A8F" w14:textId="77777777" w:rsidR="009135F9" w:rsidRDefault="009135F9"/>
    <w:p w14:paraId="41314390" w14:textId="77777777" w:rsidR="009135F9" w:rsidRDefault="00B447FA">
      <w:pPr>
        <w:jc w:val="center"/>
      </w:pPr>
      <w:r>
        <w:rPr>
          <w:b/>
          <w:sz w:val="24"/>
        </w:rPr>
        <w:t>Submitted by:</w:t>
      </w:r>
    </w:p>
    <w:p w14:paraId="19F9CF92" w14:textId="77777777" w:rsidR="009135F9" w:rsidRDefault="00B447FA">
      <w:pPr>
        <w:jc w:val="center"/>
      </w:pPr>
      <w:r>
        <w:rPr>
          <w:b/>
          <w:sz w:val="32"/>
        </w:rPr>
        <w:t>Chhavi Choudhary</w:t>
      </w:r>
    </w:p>
    <w:p w14:paraId="1F9CC8DE" w14:textId="34A5FE7C" w:rsidR="009135F9" w:rsidRDefault="00B447FA">
      <w:pPr>
        <w:jc w:val="center"/>
      </w:pPr>
      <w:r>
        <w:t>B.Tech Computer Science &amp; Engineering</w:t>
      </w:r>
    </w:p>
    <w:p w14:paraId="5CD2A24C" w14:textId="77777777" w:rsidR="009135F9" w:rsidRDefault="00B447FA">
      <w:pPr>
        <w:jc w:val="center"/>
      </w:pPr>
      <w:r>
        <w:t>Model Institute of Engineering and Technology (MIET), Jammu</w:t>
      </w:r>
    </w:p>
    <w:p w14:paraId="17A9198D" w14:textId="77777777" w:rsidR="009135F9" w:rsidRDefault="009135F9"/>
    <w:p w14:paraId="4D45E4D4" w14:textId="77777777" w:rsidR="009135F9" w:rsidRDefault="00B447FA">
      <w:pPr>
        <w:jc w:val="center"/>
      </w:pPr>
      <w:r>
        <w:rPr>
          <w:b/>
        </w:rPr>
        <w:t xml:space="preserve">Internship Domain: </w:t>
      </w:r>
      <w:r>
        <w:t>Data Science and Artificial Intelligence</w:t>
      </w:r>
    </w:p>
    <w:p w14:paraId="0D68721C" w14:textId="77777777" w:rsidR="009135F9" w:rsidRDefault="00B447FA">
      <w:pPr>
        <w:jc w:val="center"/>
      </w:pPr>
      <w:r>
        <w:rPr>
          <w:b/>
        </w:rPr>
        <w:t xml:space="preserve">Host Institution: </w:t>
      </w:r>
      <w:r>
        <w:t>Indian Institute of Technology (IIT) Jammu</w:t>
      </w:r>
    </w:p>
    <w:p w14:paraId="7AEE4E85" w14:textId="77777777" w:rsidR="009135F9" w:rsidRDefault="00B447FA">
      <w:r>
        <w:br w:type="page"/>
      </w:r>
    </w:p>
    <w:p w14:paraId="00786FEE" w14:textId="77777777" w:rsidR="009135F9" w:rsidRDefault="00B447FA">
      <w:pPr>
        <w:pStyle w:val="Heading2"/>
      </w:pPr>
      <w:r>
        <w:lastRenderedPageBreak/>
        <w:t>STUDENT DECLARATION</w:t>
      </w:r>
    </w:p>
    <w:p w14:paraId="276AA6AC" w14:textId="797C4933" w:rsidR="009135F9" w:rsidRDefault="00B447FA">
      <w:r>
        <w:t xml:space="preserve">I, </w:t>
      </w:r>
      <w:r w:rsidRPr="00AC63C3">
        <w:rPr>
          <w:bCs/>
        </w:rPr>
        <w:t>Chhavi Choudhary,</w:t>
      </w:r>
      <w:r>
        <w:t xml:space="preserve"> student of B.Tech Computer Science &amp; Engineering, 3rd Year, at Model Institute of Engineering and Technology (MIET), Jammu, hereby declare that the internship report submitted to IIT Jammu is a record of genuine work carried out by me during the IIT Jammu Summer School'26 program from </w:t>
      </w:r>
      <w:r w:rsidRPr="00AC63C3">
        <w:rPr>
          <w:bCs/>
        </w:rPr>
        <w:t xml:space="preserve">10 June 2026 to </w:t>
      </w:r>
      <w:r w:rsidR="00B006AE" w:rsidRPr="00AC63C3">
        <w:rPr>
          <w:bCs/>
        </w:rPr>
        <w:t>31</w:t>
      </w:r>
      <w:r w:rsidRPr="00AC63C3">
        <w:rPr>
          <w:bCs/>
        </w:rPr>
        <w:t xml:space="preserve"> July 2026.</w:t>
      </w:r>
    </w:p>
    <w:p w14:paraId="4188EA94" w14:textId="77777777" w:rsidR="009135F9" w:rsidRDefault="00B447FA">
      <w:r>
        <w:t>The work presented in this report has not been submitted elsewhere for the award of any degree or diploma. All the information furnished in this report is true to the best of my knowledge.</w:t>
      </w:r>
    </w:p>
    <w:p w14:paraId="4930809F" w14:textId="77777777" w:rsidR="009135F9" w:rsidRPr="00AC63C3" w:rsidRDefault="00B447FA">
      <w:pPr>
        <w:rPr>
          <w:bCs/>
        </w:rPr>
      </w:pPr>
      <w:r w:rsidRPr="00AC63C3">
        <w:rPr>
          <w:bCs/>
        </w:rPr>
        <w:t>Place: Jammu</w:t>
      </w:r>
    </w:p>
    <w:p w14:paraId="64C31F5D" w14:textId="77777777" w:rsidR="009135F9" w:rsidRPr="00AC63C3" w:rsidRDefault="00B447FA">
      <w:pPr>
        <w:rPr>
          <w:bCs/>
        </w:rPr>
      </w:pPr>
      <w:r w:rsidRPr="00AC63C3">
        <w:rPr>
          <w:bCs/>
        </w:rPr>
        <w:t>Chhavi Choudhary</w:t>
      </w:r>
    </w:p>
    <w:p w14:paraId="2C971731" w14:textId="77777777" w:rsidR="009135F9" w:rsidRDefault="00B447FA">
      <w:r>
        <w:t>B.Tech CSE, 3rd Year</w:t>
      </w:r>
    </w:p>
    <w:p w14:paraId="3B617590" w14:textId="77777777" w:rsidR="009135F9" w:rsidRDefault="00B447FA">
      <w:r>
        <w:t>MIET, Jammu</w:t>
      </w:r>
    </w:p>
    <w:p w14:paraId="24E7E916" w14:textId="77777777" w:rsidR="009135F9" w:rsidRDefault="00B447FA">
      <w:r>
        <w:br w:type="page"/>
      </w:r>
    </w:p>
    <w:p w14:paraId="6FE5A750" w14:textId="77777777" w:rsidR="009135F9" w:rsidRDefault="00B447FA">
      <w:pPr>
        <w:pStyle w:val="Heading2"/>
      </w:pPr>
      <w:r>
        <w:lastRenderedPageBreak/>
        <w:t>ACKNOWLEDGEMENT</w:t>
      </w:r>
    </w:p>
    <w:p w14:paraId="58509C5A" w14:textId="77777777" w:rsidR="009135F9" w:rsidRDefault="00B447FA">
      <w:r>
        <w:t xml:space="preserve">I would like to express my sincere gratitude to </w:t>
      </w:r>
      <w:r w:rsidRPr="00A4349B">
        <w:rPr>
          <w:bCs/>
        </w:rPr>
        <w:t>IIT Jammu</w:t>
      </w:r>
      <w:r>
        <w:t xml:space="preserve"> for providing me with the opportunity to participate in the </w:t>
      </w:r>
      <w:r w:rsidRPr="00A4349B">
        <w:rPr>
          <w:bCs/>
        </w:rPr>
        <w:t>Summer School'26 program.</w:t>
      </w:r>
      <w:r>
        <w:t xml:space="preserve"> This internship has been a transformative experience that took me from Python programming basics to building and deploying complete Machine Learning applications.</w:t>
      </w:r>
    </w:p>
    <w:p w14:paraId="278AFEF1" w14:textId="31372D22" w:rsidR="009135F9" w:rsidRDefault="00B447FA">
      <w:r>
        <w:t xml:space="preserve">I extend my heartfelt thanks to the </w:t>
      </w:r>
      <w:r w:rsidR="00EF6206">
        <w:t xml:space="preserve">Mentor: </w:t>
      </w:r>
      <w:r w:rsidR="00A4349B">
        <w:t>Manav</w:t>
      </w:r>
      <w:r w:rsidR="00EF6206">
        <w:t xml:space="preserve"> Sir, Paramveer Sir and the entire Summer School’26 </w:t>
      </w:r>
      <w:r w:rsidR="00817ED9">
        <w:t>team</w:t>
      </w:r>
      <w:r>
        <w:t xml:space="preserve"> at IIT Jammu for their guidance, mentorship, and continuous support throughout the duration of this program. Their expertise and structured teaching approach made complex topics like Machine Learning and deployment accessible and engaging.</w:t>
      </w:r>
    </w:p>
    <w:p w14:paraId="1A6319A7" w14:textId="77777777" w:rsidR="009135F9" w:rsidRDefault="00B447FA">
      <w:r>
        <w:t xml:space="preserve">I am also grateful to my teammates, </w:t>
      </w:r>
      <w:r w:rsidRPr="00A4349B">
        <w:rPr>
          <w:bCs/>
        </w:rPr>
        <w:t>Bhumika Badyal and Keshav Sharma,</w:t>
      </w:r>
      <w:r>
        <w:t xml:space="preserve"> for their collaboration on the Dynamic Pricing Engine group project and their shared dedication towards the successful completion of all assignments.</w:t>
      </w:r>
    </w:p>
    <w:p w14:paraId="1A7B468C" w14:textId="4CE63743" w:rsidR="009135F9" w:rsidRDefault="00B447FA">
      <w:r>
        <w:t xml:space="preserve">I would also like to acknowledge </w:t>
      </w:r>
      <w:r w:rsidRPr="00A4349B">
        <w:rPr>
          <w:bCs/>
        </w:rPr>
        <w:t>Model Institute of Engineering and Technology (MIET),</w:t>
      </w:r>
      <w:r>
        <w:t xml:space="preserve"> Jammu, for encouraging students to participate in such programs that bridge the gap between academic learning and industry-relevant skills.</w:t>
      </w:r>
    </w:p>
    <w:p w14:paraId="064E1DD6" w14:textId="77777777" w:rsidR="009135F9" w:rsidRPr="00A4349B" w:rsidRDefault="00B447FA">
      <w:pPr>
        <w:rPr>
          <w:bCs/>
        </w:rPr>
      </w:pPr>
      <w:r w:rsidRPr="00A4349B">
        <w:rPr>
          <w:bCs/>
        </w:rPr>
        <w:t>Chhavi Choudhary</w:t>
      </w:r>
    </w:p>
    <w:p w14:paraId="7DDB5E53" w14:textId="77777777" w:rsidR="009135F9" w:rsidRDefault="00B447FA">
      <w:r>
        <w:br w:type="page"/>
      </w:r>
    </w:p>
    <w:p w14:paraId="63BE9035" w14:textId="77777777" w:rsidR="009135F9" w:rsidRDefault="00B447FA">
      <w:pPr>
        <w:pStyle w:val="Heading2"/>
      </w:pPr>
      <w:r>
        <w:lastRenderedPageBreak/>
        <w:t>ABSTRACT</w:t>
      </w:r>
    </w:p>
    <w:p w14:paraId="20AF3D6A" w14:textId="349BD491" w:rsidR="009135F9" w:rsidRPr="00A4349B" w:rsidRDefault="00B447FA">
      <w:r w:rsidRPr="00A4349B">
        <w:t xml:space="preserve">This report documents the complete learning journey undertaken during the IIT Jammu Summer School'26 internship program (10 June -- </w:t>
      </w:r>
      <w:r w:rsidR="00A4349B">
        <w:t>31</w:t>
      </w:r>
      <w:r w:rsidRPr="00A4349B">
        <w:t xml:space="preserve"> July 2026) in the domain of Data Science and Artificial Intelligence. The program was a hands-on, intensive training that progressed from Python programming foundations to building and deploying production-ready Machine Learning systems.</w:t>
      </w:r>
    </w:p>
    <w:p w14:paraId="7DD3BE28" w14:textId="77777777" w:rsidR="009135F9" w:rsidRPr="00A4349B" w:rsidRDefault="00B447FA">
      <w:r w:rsidRPr="00A4349B">
        <w:t>During Week 1, the focus was on building a strong Python foundation -- variables, control flow, data structures, functions, and file handling. From Week 2 onwards, the program transitioned to Machine Learning concepts including data cleaning, feature engineering, model training, and evaluation using libraries such as NumPy, Pandas, Matplotlib, Seaborn, and Scikit-learn.</w:t>
      </w:r>
    </w:p>
    <w:p w14:paraId="3F32FCA4" w14:textId="77777777" w:rsidR="009135F9" w:rsidRPr="00A4349B" w:rsidRDefault="00B447FA">
      <w:r w:rsidRPr="00A4349B">
        <w:t>Over the course of the program, 8+ applied ML projects were built and deployed with Streamlit UIs, including Loan Rejection Prediction, Movie Recommendation System, Heart Disease Prediction, House Price Prediction, and HR Employee Attrition Prediction. The final individual capstone project -- a Dynamic Pricing Optimization Engine -- was developed end-to-end, achieving an R-squared of 0.924 using Ridge Regression with a 121-point price grid optimizer, deployed as a full-stack application with a FastAPI backend and a live interactive dashboard.</w:t>
      </w:r>
    </w:p>
    <w:p w14:paraId="22130003" w14:textId="77777777" w:rsidR="009135F9" w:rsidRPr="00A4349B" w:rsidRDefault="00B447FA">
      <w:r w:rsidRPr="00A4349B">
        <w:t>The program also included a group presentation on Recommendation Systems and Hyper-Personalization, covering collaborative filtering, content-based filtering, and hybrid approaches used by e-commerce, streaming, and social media platforms.</w:t>
      </w:r>
    </w:p>
    <w:p w14:paraId="2EE7C744" w14:textId="77777777" w:rsidR="009135F9" w:rsidRDefault="00B447FA">
      <w:r>
        <w:br w:type="page"/>
      </w:r>
    </w:p>
    <w:p w14:paraId="0CD44489" w14:textId="77777777" w:rsidR="009135F9" w:rsidRDefault="00B447FA">
      <w:pPr>
        <w:pStyle w:val="Heading2"/>
      </w:pPr>
      <w:r>
        <w:lastRenderedPageBreak/>
        <w:t>TABLE OF CONTENTS</w:t>
      </w:r>
    </w:p>
    <w:tbl>
      <w:tblPr>
        <w:tblStyle w:val="TableGrid"/>
        <w:tblW w:w="0" w:type="auto"/>
        <w:jc w:val="center"/>
        <w:tblLook w:val="04A0" w:firstRow="1" w:lastRow="0" w:firstColumn="1" w:lastColumn="0" w:noHBand="0" w:noVBand="1"/>
      </w:tblPr>
      <w:tblGrid>
        <w:gridCol w:w="3120"/>
        <w:gridCol w:w="3120"/>
        <w:gridCol w:w="3120"/>
      </w:tblGrid>
      <w:tr w:rsidR="009135F9" w14:paraId="265A197E" w14:textId="77777777">
        <w:trPr>
          <w:jc w:val="center"/>
        </w:trPr>
        <w:tc>
          <w:tcPr>
            <w:tcW w:w="3120" w:type="dxa"/>
            <w:shd w:val="clear" w:color="auto" w:fill="2E4057"/>
          </w:tcPr>
          <w:p w14:paraId="46560486" w14:textId="77777777" w:rsidR="009135F9" w:rsidRDefault="00B447FA">
            <w:pPr>
              <w:spacing w:before="40" w:after="40"/>
              <w:jc w:val="center"/>
            </w:pPr>
            <w:r>
              <w:rPr>
                <w:b/>
                <w:color w:val="FFFFFF"/>
                <w:sz w:val="20"/>
              </w:rPr>
              <w:t>Chapter</w:t>
            </w:r>
          </w:p>
        </w:tc>
        <w:tc>
          <w:tcPr>
            <w:tcW w:w="3120" w:type="dxa"/>
            <w:shd w:val="clear" w:color="auto" w:fill="2E4057"/>
          </w:tcPr>
          <w:p w14:paraId="6CF870D4" w14:textId="77777777" w:rsidR="009135F9" w:rsidRDefault="00B447FA">
            <w:pPr>
              <w:spacing w:before="40" w:after="40"/>
              <w:jc w:val="center"/>
            </w:pPr>
            <w:r>
              <w:rPr>
                <w:b/>
                <w:color w:val="FFFFFF"/>
                <w:sz w:val="20"/>
              </w:rPr>
              <w:t>Title</w:t>
            </w:r>
          </w:p>
        </w:tc>
        <w:tc>
          <w:tcPr>
            <w:tcW w:w="3120" w:type="dxa"/>
            <w:shd w:val="clear" w:color="auto" w:fill="2E4057"/>
          </w:tcPr>
          <w:p w14:paraId="120D614A" w14:textId="77777777" w:rsidR="009135F9" w:rsidRDefault="00B447FA">
            <w:pPr>
              <w:spacing w:before="40" w:after="40"/>
              <w:jc w:val="center"/>
            </w:pPr>
            <w:r>
              <w:rPr>
                <w:b/>
                <w:color w:val="FFFFFF"/>
                <w:sz w:val="20"/>
              </w:rPr>
              <w:t>Page</w:t>
            </w:r>
          </w:p>
        </w:tc>
      </w:tr>
      <w:tr w:rsidR="009135F9" w14:paraId="54F77D9B" w14:textId="77777777">
        <w:trPr>
          <w:jc w:val="center"/>
        </w:trPr>
        <w:tc>
          <w:tcPr>
            <w:tcW w:w="3120" w:type="dxa"/>
          </w:tcPr>
          <w:p w14:paraId="26700028" w14:textId="77777777" w:rsidR="009135F9" w:rsidRDefault="00B447FA">
            <w:pPr>
              <w:spacing w:before="40" w:after="40"/>
            </w:pPr>
            <w:r>
              <w:rPr>
                <w:sz w:val="19"/>
              </w:rPr>
              <w:t>1</w:t>
            </w:r>
          </w:p>
        </w:tc>
        <w:tc>
          <w:tcPr>
            <w:tcW w:w="3120" w:type="dxa"/>
          </w:tcPr>
          <w:p w14:paraId="31C2BD8C" w14:textId="77777777" w:rsidR="009135F9" w:rsidRDefault="00B447FA">
            <w:pPr>
              <w:spacing w:before="40" w:after="40"/>
            </w:pPr>
            <w:r>
              <w:rPr>
                <w:sz w:val="19"/>
              </w:rPr>
              <w:t>Introduction</w:t>
            </w:r>
          </w:p>
        </w:tc>
        <w:tc>
          <w:tcPr>
            <w:tcW w:w="3120" w:type="dxa"/>
          </w:tcPr>
          <w:p w14:paraId="16EE747C" w14:textId="77777777" w:rsidR="009135F9" w:rsidRDefault="00B447FA">
            <w:pPr>
              <w:spacing w:before="40" w:after="40"/>
            </w:pPr>
            <w:r>
              <w:rPr>
                <w:sz w:val="19"/>
              </w:rPr>
              <w:t>6</w:t>
            </w:r>
          </w:p>
        </w:tc>
      </w:tr>
      <w:tr w:rsidR="009135F9" w14:paraId="55FDA23A" w14:textId="77777777">
        <w:trPr>
          <w:jc w:val="center"/>
        </w:trPr>
        <w:tc>
          <w:tcPr>
            <w:tcW w:w="3120" w:type="dxa"/>
            <w:shd w:val="clear" w:color="auto" w:fill="F0F4F8"/>
          </w:tcPr>
          <w:p w14:paraId="359A84DE" w14:textId="77777777" w:rsidR="009135F9" w:rsidRDefault="00B447FA">
            <w:pPr>
              <w:spacing w:before="40" w:after="40"/>
            </w:pPr>
            <w:r>
              <w:rPr>
                <w:sz w:val="19"/>
              </w:rPr>
              <w:t>1.1</w:t>
            </w:r>
          </w:p>
        </w:tc>
        <w:tc>
          <w:tcPr>
            <w:tcW w:w="3120" w:type="dxa"/>
            <w:shd w:val="clear" w:color="auto" w:fill="F0F4F8"/>
          </w:tcPr>
          <w:p w14:paraId="03E7FF29" w14:textId="77777777" w:rsidR="009135F9" w:rsidRDefault="00B447FA">
            <w:pPr>
              <w:spacing w:before="40" w:after="40"/>
            </w:pPr>
            <w:r>
              <w:rPr>
                <w:sz w:val="19"/>
              </w:rPr>
              <w:t>Background</w:t>
            </w:r>
          </w:p>
        </w:tc>
        <w:tc>
          <w:tcPr>
            <w:tcW w:w="3120" w:type="dxa"/>
            <w:shd w:val="clear" w:color="auto" w:fill="F0F4F8"/>
          </w:tcPr>
          <w:p w14:paraId="76347872" w14:textId="77777777" w:rsidR="009135F9" w:rsidRDefault="00B447FA">
            <w:pPr>
              <w:spacing w:before="40" w:after="40"/>
            </w:pPr>
            <w:r>
              <w:rPr>
                <w:sz w:val="19"/>
              </w:rPr>
              <w:t>6</w:t>
            </w:r>
          </w:p>
        </w:tc>
      </w:tr>
      <w:tr w:rsidR="009135F9" w14:paraId="4BDBCE8C" w14:textId="77777777">
        <w:trPr>
          <w:jc w:val="center"/>
        </w:trPr>
        <w:tc>
          <w:tcPr>
            <w:tcW w:w="3120" w:type="dxa"/>
          </w:tcPr>
          <w:p w14:paraId="7E456BCD" w14:textId="77777777" w:rsidR="009135F9" w:rsidRDefault="00B447FA">
            <w:pPr>
              <w:spacing w:before="40" w:after="40"/>
            </w:pPr>
            <w:r>
              <w:rPr>
                <w:sz w:val="19"/>
              </w:rPr>
              <w:t>1.2</w:t>
            </w:r>
          </w:p>
        </w:tc>
        <w:tc>
          <w:tcPr>
            <w:tcW w:w="3120" w:type="dxa"/>
          </w:tcPr>
          <w:p w14:paraId="4845846B" w14:textId="77777777" w:rsidR="009135F9" w:rsidRDefault="00B447FA">
            <w:pPr>
              <w:spacing w:before="40" w:after="40"/>
            </w:pPr>
            <w:r>
              <w:rPr>
                <w:sz w:val="19"/>
              </w:rPr>
              <w:t>Purpose of the Internship</w:t>
            </w:r>
          </w:p>
        </w:tc>
        <w:tc>
          <w:tcPr>
            <w:tcW w:w="3120" w:type="dxa"/>
          </w:tcPr>
          <w:p w14:paraId="2DF5DAE8" w14:textId="77777777" w:rsidR="009135F9" w:rsidRDefault="00B447FA">
            <w:pPr>
              <w:spacing w:before="40" w:after="40"/>
            </w:pPr>
            <w:r>
              <w:rPr>
                <w:sz w:val="19"/>
              </w:rPr>
              <w:t>6</w:t>
            </w:r>
          </w:p>
        </w:tc>
      </w:tr>
      <w:tr w:rsidR="009135F9" w14:paraId="6FB40641" w14:textId="77777777">
        <w:trPr>
          <w:jc w:val="center"/>
        </w:trPr>
        <w:tc>
          <w:tcPr>
            <w:tcW w:w="3120" w:type="dxa"/>
            <w:shd w:val="clear" w:color="auto" w:fill="F0F4F8"/>
          </w:tcPr>
          <w:p w14:paraId="4A8FA9A6" w14:textId="77777777" w:rsidR="009135F9" w:rsidRDefault="00B447FA">
            <w:pPr>
              <w:spacing w:before="40" w:after="40"/>
            </w:pPr>
            <w:r>
              <w:rPr>
                <w:sz w:val="19"/>
              </w:rPr>
              <w:t>1.3</w:t>
            </w:r>
          </w:p>
        </w:tc>
        <w:tc>
          <w:tcPr>
            <w:tcW w:w="3120" w:type="dxa"/>
            <w:shd w:val="clear" w:color="auto" w:fill="F0F4F8"/>
          </w:tcPr>
          <w:p w14:paraId="046C2884" w14:textId="77777777" w:rsidR="009135F9" w:rsidRDefault="00B447FA">
            <w:pPr>
              <w:spacing w:before="40" w:after="40"/>
            </w:pPr>
            <w:r>
              <w:rPr>
                <w:sz w:val="19"/>
              </w:rPr>
              <w:t>Internship Objectives</w:t>
            </w:r>
          </w:p>
        </w:tc>
        <w:tc>
          <w:tcPr>
            <w:tcW w:w="3120" w:type="dxa"/>
            <w:shd w:val="clear" w:color="auto" w:fill="F0F4F8"/>
          </w:tcPr>
          <w:p w14:paraId="445AEFF3" w14:textId="77777777" w:rsidR="009135F9" w:rsidRDefault="00B447FA">
            <w:pPr>
              <w:spacing w:before="40" w:after="40"/>
            </w:pPr>
            <w:r>
              <w:rPr>
                <w:sz w:val="19"/>
              </w:rPr>
              <w:t>6</w:t>
            </w:r>
          </w:p>
        </w:tc>
      </w:tr>
      <w:tr w:rsidR="009135F9" w14:paraId="2551600F" w14:textId="77777777">
        <w:trPr>
          <w:jc w:val="center"/>
        </w:trPr>
        <w:tc>
          <w:tcPr>
            <w:tcW w:w="3120" w:type="dxa"/>
          </w:tcPr>
          <w:p w14:paraId="6860E8AB" w14:textId="77777777" w:rsidR="009135F9" w:rsidRDefault="00B447FA">
            <w:pPr>
              <w:spacing w:before="40" w:after="40"/>
            </w:pPr>
            <w:r>
              <w:rPr>
                <w:sz w:val="19"/>
              </w:rPr>
              <w:t>1.4</w:t>
            </w:r>
          </w:p>
        </w:tc>
        <w:tc>
          <w:tcPr>
            <w:tcW w:w="3120" w:type="dxa"/>
          </w:tcPr>
          <w:p w14:paraId="68CAC81A" w14:textId="77777777" w:rsidR="009135F9" w:rsidRDefault="00B447FA">
            <w:pPr>
              <w:spacing w:before="40" w:after="40"/>
            </w:pPr>
            <w:r>
              <w:rPr>
                <w:sz w:val="19"/>
              </w:rPr>
              <w:t>Scope of Work</w:t>
            </w:r>
          </w:p>
        </w:tc>
        <w:tc>
          <w:tcPr>
            <w:tcW w:w="3120" w:type="dxa"/>
          </w:tcPr>
          <w:p w14:paraId="466B816F" w14:textId="1282F4DB" w:rsidR="009135F9" w:rsidRDefault="00DB01AD">
            <w:pPr>
              <w:spacing w:before="40" w:after="40"/>
            </w:pPr>
            <w:r>
              <w:t>6</w:t>
            </w:r>
          </w:p>
        </w:tc>
      </w:tr>
      <w:tr w:rsidR="009135F9" w14:paraId="5EAB65EF" w14:textId="77777777">
        <w:trPr>
          <w:jc w:val="center"/>
        </w:trPr>
        <w:tc>
          <w:tcPr>
            <w:tcW w:w="3120" w:type="dxa"/>
            <w:shd w:val="clear" w:color="auto" w:fill="F0F4F8"/>
          </w:tcPr>
          <w:p w14:paraId="3DDEE608" w14:textId="77777777" w:rsidR="009135F9" w:rsidRDefault="00B447FA">
            <w:pPr>
              <w:spacing w:before="40" w:after="40"/>
            </w:pPr>
            <w:r>
              <w:rPr>
                <w:sz w:val="19"/>
              </w:rPr>
              <w:t>1.5</w:t>
            </w:r>
          </w:p>
        </w:tc>
        <w:tc>
          <w:tcPr>
            <w:tcW w:w="3120" w:type="dxa"/>
            <w:shd w:val="clear" w:color="auto" w:fill="F0F4F8"/>
          </w:tcPr>
          <w:p w14:paraId="2B2B9ECB" w14:textId="77777777" w:rsidR="009135F9" w:rsidRDefault="00B447FA">
            <w:pPr>
              <w:spacing w:before="40" w:after="40"/>
            </w:pPr>
            <w:r>
              <w:rPr>
                <w:sz w:val="19"/>
              </w:rPr>
              <w:t>Internship Duration</w:t>
            </w:r>
          </w:p>
        </w:tc>
        <w:tc>
          <w:tcPr>
            <w:tcW w:w="3120" w:type="dxa"/>
            <w:shd w:val="clear" w:color="auto" w:fill="F0F4F8"/>
          </w:tcPr>
          <w:p w14:paraId="43779C13" w14:textId="77777777" w:rsidR="009135F9" w:rsidRDefault="00B447FA">
            <w:pPr>
              <w:spacing w:before="40" w:after="40"/>
            </w:pPr>
            <w:r>
              <w:rPr>
                <w:sz w:val="19"/>
              </w:rPr>
              <w:t>7</w:t>
            </w:r>
          </w:p>
        </w:tc>
      </w:tr>
      <w:tr w:rsidR="009135F9" w14:paraId="606EBD2F" w14:textId="77777777">
        <w:trPr>
          <w:jc w:val="center"/>
        </w:trPr>
        <w:tc>
          <w:tcPr>
            <w:tcW w:w="3120" w:type="dxa"/>
          </w:tcPr>
          <w:p w14:paraId="70726447" w14:textId="77777777" w:rsidR="009135F9" w:rsidRDefault="00B447FA">
            <w:pPr>
              <w:spacing w:before="40" w:after="40"/>
            </w:pPr>
            <w:r>
              <w:rPr>
                <w:sz w:val="19"/>
              </w:rPr>
              <w:t>1.6</w:t>
            </w:r>
          </w:p>
        </w:tc>
        <w:tc>
          <w:tcPr>
            <w:tcW w:w="3120" w:type="dxa"/>
          </w:tcPr>
          <w:p w14:paraId="6F7DEB8E" w14:textId="77777777" w:rsidR="009135F9" w:rsidRDefault="00B447FA">
            <w:pPr>
              <w:spacing w:before="40" w:after="40"/>
            </w:pPr>
            <w:r>
              <w:rPr>
                <w:sz w:val="19"/>
              </w:rPr>
              <w:t>Organization of the Report</w:t>
            </w:r>
          </w:p>
        </w:tc>
        <w:tc>
          <w:tcPr>
            <w:tcW w:w="3120" w:type="dxa"/>
          </w:tcPr>
          <w:p w14:paraId="4CC298DA" w14:textId="77777777" w:rsidR="009135F9" w:rsidRDefault="00B447FA">
            <w:pPr>
              <w:spacing w:before="40" w:after="40"/>
            </w:pPr>
            <w:r>
              <w:rPr>
                <w:sz w:val="19"/>
              </w:rPr>
              <w:t>7</w:t>
            </w:r>
          </w:p>
        </w:tc>
      </w:tr>
      <w:tr w:rsidR="009135F9" w14:paraId="73ACF0C8" w14:textId="77777777">
        <w:trPr>
          <w:jc w:val="center"/>
        </w:trPr>
        <w:tc>
          <w:tcPr>
            <w:tcW w:w="3120" w:type="dxa"/>
            <w:shd w:val="clear" w:color="auto" w:fill="F0F4F8"/>
          </w:tcPr>
          <w:p w14:paraId="135C93B0" w14:textId="77777777" w:rsidR="009135F9" w:rsidRDefault="00B447FA">
            <w:pPr>
              <w:spacing w:before="40" w:after="40"/>
            </w:pPr>
            <w:r>
              <w:rPr>
                <w:sz w:val="19"/>
              </w:rPr>
              <w:t>2</w:t>
            </w:r>
          </w:p>
        </w:tc>
        <w:tc>
          <w:tcPr>
            <w:tcW w:w="3120" w:type="dxa"/>
            <w:shd w:val="clear" w:color="auto" w:fill="F0F4F8"/>
          </w:tcPr>
          <w:p w14:paraId="619A71B8" w14:textId="77777777" w:rsidR="009135F9" w:rsidRDefault="00B447FA">
            <w:pPr>
              <w:spacing w:before="40" w:after="40"/>
            </w:pPr>
            <w:r>
              <w:rPr>
                <w:sz w:val="19"/>
              </w:rPr>
              <w:t>Internship Overview</w:t>
            </w:r>
          </w:p>
        </w:tc>
        <w:tc>
          <w:tcPr>
            <w:tcW w:w="3120" w:type="dxa"/>
            <w:shd w:val="clear" w:color="auto" w:fill="F0F4F8"/>
          </w:tcPr>
          <w:p w14:paraId="7D09952E" w14:textId="77777777" w:rsidR="009135F9" w:rsidRDefault="00B447FA">
            <w:pPr>
              <w:spacing w:before="40" w:after="40"/>
            </w:pPr>
            <w:r>
              <w:rPr>
                <w:sz w:val="19"/>
              </w:rPr>
              <w:t>8</w:t>
            </w:r>
          </w:p>
        </w:tc>
      </w:tr>
      <w:tr w:rsidR="009135F9" w14:paraId="749CC4C5" w14:textId="77777777">
        <w:trPr>
          <w:jc w:val="center"/>
        </w:trPr>
        <w:tc>
          <w:tcPr>
            <w:tcW w:w="3120" w:type="dxa"/>
          </w:tcPr>
          <w:p w14:paraId="4C9E1839" w14:textId="77777777" w:rsidR="009135F9" w:rsidRDefault="00B447FA">
            <w:pPr>
              <w:spacing w:before="40" w:after="40"/>
            </w:pPr>
            <w:r>
              <w:rPr>
                <w:sz w:val="19"/>
              </w:rPr>
              <w:t>2.1</w:t>
            </w:r>
          </w:p>
        </w:tc>
        <w:tc>
          <w:tcPr>
            <w:tcW w:w="3120" w:type="dxa"/>
          </w:tcPr>
          <w:p w14:paraId="68142E60" w14:textId="77777777" w:rsidR="009135F9" w:rsidRDefault="00B447FA">
            <w:pPr>
              <w:spacing w:before="40" w:after="40"/>
            </w:pPr>
            <w:r>
              <w:rPr>
                <w:sz w:val="19"/>
              </w:rPr>
              <w:t>Internship Details</w:t>
            </w:r>
          </w:p>
        </w:tc>
        <w:tc>
          <w:tcPr>
            <w:tcW w:w="3120" w:type="dxa"/>
          </w:tcPr>
          <w:p w14:paraId="694419C0" w14:textId="77777777" w:rsidR="009135F9" w:rsidRDefault="00B447FA">
            <w:pPr>
              <w:spacing w:before="40" w:after="40"/>
            </w:pPr>
            <w:r>
              <w:rPr>
                <w:sz w:val="19"/>
              </w:rPr>
              <w:t>8</w:t>
            </w:r>
          </w:p>
        </w:tc>
      </w:tr>
      <w:tr w:rsidR="009135F9" w14:paraId="5B8F0A75" w14:textId="77777777">
        <w:trPr>
          <w:jc w:val="center"/>
        </w:trPr>
        <w:tc>
          <w:tcPr>
            <w:tcW w:w="3120" w:type="dxa"/>
            <w:shd w:val="clear" w:color="auto" w:fill="F0F4F8"/>
          </w:tcPr>
          <w:p w14:paraId="3D35BA98" w14:textId="77777777" w:rsidR="009135F9" w:rsidRDefault="00B447FA">
            <w:pPr>
              <w:spacing w:before="40" w:after="40"/>
            </w:pPr>
            <w:r>
              <w:rPr>
                <w:sz w:val="19"/>
              </w:rPr>
              <w:t>2.2</w:t>
            </w:r>
          </w:p>
        </w:tc>
        <w:tc>
          <w:tcPr>
            <w:tcW w:w="3120" w:type="dxa"/>
            <w:shd w:val="clear" w:color="auto" w:fill="F0F4F8"/>
          </w:tcPr>
          <w:p w14:paraId="51442AF7" w14:textId="77777777" w:rsidR="009135F9" w:rsidRDefault="00B447FA">
            <w:pPr>
              <w:spacing w:before="40" w:after="40"/>
            </w:pPr>
            <w:r>
              <w:rPr>
                <w:sz w:val="19"/>
              </w:rPr>
              <w:t>Roles and Responsibilities</w:t>
            </w:r>
          </w:p>
        </w:tc>
        <w:tc>
          <w:tcPr>
            <w:tcW w:w="3120" w:type="dxa"/>
            <w:shd w:val="clear" w:color="auto" w:fill="F0F4F8"/>
          </w:tcPr>
          <w:p w14:paraId="3F312617" w14:textId="77777777" w:rsidR="009135F9" w:rsidRDefault="00B447FA">
            <w:pPr>
              <w:spacing w:before="40" w:after="40"/>
            </w:pPr>
            <w:r>
              <w:rPr>
                <w:sz w:val="19"/>
              </w:rPr>
              <w:t>8</w:t>
            </w:r>
          </w:p>
        </w:tc>
      </w:tr>
      <w:tr w:rsidR="009135F9" w14:paraId="1302242F" w14:textId="77777777">
        <w:trPr>
          <w:jc w:val="center"/>
        </w:trPr>
        <w:tc>
          <w:tcPr>
            <w:tcW w:w="3120" w:type="dxa"/>
          </w:tcPr>
          <w:p w14:paraId="19911CFF" w14:textId="77777777" w:rsidR="009135F9" w:rsidRDefault="00B447FA">
            <w:pPr>
              <w:spacing w:before="40" w:after="40"/>
            </w:pPr>
            <w:r>
              <w:rPr>
                <w:sz w:val="19"/>
              </w:rPr>
              <w:t>2.3</w:t>
            </w:r>
          </w:p>
        </w:tc>
        <w:tc>
          <w:tcPr>
            <w:tcW w:w="3120" w:type="dxa"/>
          </w:tcPr>
          <w:p w14:paraId="6F122B17" w14:textId="77777777" w:rsidR="009135F9" w:rsidRDefault="00B447FA">
            <w:pPr>
              <w:spacing w:before="40" w:after="40"/>
            </w:pPr>
            <w:r>
              <w:rPr>
                <w:sz w:val="19"/>
              </w:rPr>
              <w:t>Expected Deliverables</w:t>
            </w:r>
          </w:p>
        </w:tc>
        <w:tc>
          <w:tcPr>
            <w:tcW w:w="3120" w:type="dxa"/>
          </w:tcPr>
          <w:p w14:paraId="270C03FF" w14:textId="77777777" w:rsidR="009135F9" w:rsidRDefault="00B447FA">
            <w:pPr>
              <w:spacing w:before="40" w:after="40"/>
            </w:pPr>
            <w:r>
              <w:rPr>
                <w:sz w:val="19"/>
              </w:rPr>
              <w:t>8</w:t>
            </w:r>
          </w:p>
        </w:tc>
      </w:tr>
      <w:tr w:rsidR="009135F9" w14:paraId="7B939B0F" w14:textId="77777777">
        <w:trPr>
          <w:jc w:val="center"/>
        </w:trPr>
        <w:tc>
          <w:tcPr>
            <w:tcW w:w="3120" w:type="dxa"/>
            <w:shd w:val="clear" w:color="auto" w:fill="F0F4F8"/>
          </w:tcPr>
          <w:p w14:paraId="5432CAAE" w14:textId="77777777" w:rsidR="009135F9" w:rsidRDefault="00B447FA">
            <w:pPr>
              <w:spacing w:before="40" w:after="40"/>
            </w:pPr>
            <w:r>
              <w:rPr>
                <w:sz w:val="19"/>
              </w:rPr>
              <w:t>2.4</w:t>
            </w:r>
          </w:p>
        </w:tc>
        <w:tc>
          <w:tcPr>
            <w:tcW w:w="3120" w:type="dxa"/>
            <w:shd w:val="clear" w:color="auto" w:fill="F0F4F8"/>
          </w:tcPr>
          <w:p w14:paraId="3B966A79" w14:textId="77777777" w:rsidR="009135F9" w:rsidRDefault="00B447FA">
            <w:pPr>
              <w:spacing w:before="40" w:after="40"/>
            </w:pPr>
            <w:r>
              <w:rPr>
                <w:sz w:val="19"/>
              </w:rPr>
              <w:t>Weekly Timeline</w:t>
            </w:r>
          </w:p>
        </w:tc>
        <w:tc>
          <w:tcPr>
            <w:tcW w:w="3120" w:type="dxa"/>
            <w:shd w:val="clear" w:color="auto" w:fill="F0F4F8"/>
          </w:tcPr>
          <w:p w14:paraId="147F8810" w14:textId="58342655" w:rsidR="009135F9" w:rsidRDefault="004D4B5D">
            <w:pPr>
              <w:spacing w:before="40" w:after="40"/>
            </w:pPr>
            <w:r>
              <w:t>9</w:t>
            </w:r>
          </w:p>
        </w:tc>
      </w:tr>
      <w:tr w:rsidR="009135F9" w14:paraId="5FB3DCD3" w14:textId="77777777">
        <w:trPr>
          <w:jc w:val="center"/>
        </w:trPr>
        <w:tc>
          <w:tcPr>
            <w:tcW w:w="3120" w:type="dxa"/>
          </w:tcPr>
          <w:p w14:paraId="68B09910" w14:textId="77777777" w:rsidR="009135F9" w:rsidRDefault="00B447FA">
            <w:pPr>
              <w:spacing w:before="40" w:after="40"/>
            </w:pPr>
            <w:r>
              <w:rPr>
                <w:sz w:val="19"/>
              </w:rPr>
              <w:t>3</w:t>
            </w:r>
          </w:p>
        </w:tc>
        <w:tc>
          <w:tcPr>
            <w:tcW w:w="3120" w:type="dxa"/>
          </w:tcPr>
          <w:p w14:paraId="59ECFC83" w14:textId="77777777" w:rsidR="009135F9" w:rsidRDefault="00B447FA">
            <w:pPr>
              <w:spacing w:before="40" w:after="40"/>
            </w:pPr>
            <w:r>
              <w:rPr>
                <w:sz w:val="19"/>
              </w:rPr>
              <w:t>Training and Learning Phase</w:t>
            </w:r>
          </w:p>
        </w:tc>
        <w:tc>
          <w:tcPr>
            <w:tcW w:w="3120" w:type="dxa"/>
          </w:tcPr>
          <w:p w14:paraId="73A01789" w14:textId="1215E909" w:rsidR="009135F9" w:rsidRDefault="004D4B5D">
            <w:pPr>
              <w:spacing w:before="40" w:after="40"/>
            </w:pPr>
            <w:r>
              <w:t>10</w:t>
            </w:r>
          </w:p>
        </w:tc>
      </w:tr>
      <w:tr w:rsidR="009135F9" w14:paraId="39EA1EEE" w14:textId="77777777">
        <w:trPr>
          <w:jc w:val="center"/>
        </w:trPr>
        <w:tc>
          <w:tcPr>
            <w:tcW w:w="3120" w:type="dxa"/>
            <w:shd w:val="clear" w:color="auto" w:fill="F0F4F8"/>
          </w:tcPr>
          <w:p w14:paraId="122B86D0" w14:textId="77777777" w:rsidR="009135F9" w:rsidRDefault="00B447FA">
            <w:pPr>
              <w:spacing w:before="40" w:after="40"/>
            </w:pPr>
            <w:r>
              <w:rPr>
                <w:sz w:val="19"/>
              </w:rPr>
              <w:t>3.1</w:t>
            </w:r>
          </w:p>
        </w:tc>
        <w:tc>
          <w:tcPr>
            <w:tcW w:w="3120" w:type="dxa"/>
            <w:shd w:val="clear" w:color="auto" w:fill="F0F4F8"/>
          </w:tcPr>
          <w:p w14:paraId="2ADF8C37" w14:textId="77777777" w:rsidR="009135F9" w:rsidRDefault="00B447FA">
            <w:pPr>
              <w:spacing w:before="40" w:after="40"/>
            </w:pPr>
            <w:r>
              <w:rPr>
                <w:sz w:val="19"/>
              </w:rPr>
              <w:t>Python Foundation (Week 1)</w:t>
            </w:r>
          </w:p>
        </w:tc>
        <w:tc>
          <w:tcPr>
            <w:tcW w:w="3120" w:type="dxa"/>
            <w:shd w:val="clear" w:color="auto" w:fill="F0F4F8"/>
          </w:tcPr>
          <w:p w14:paraId="5D12EBBA" w14:textId="201F3051" w:rsidR="009135F9" w:rsidRDefault="004D4B5D">
            <w:pPr>
              <w:spacing w:before="40" w:after="40"/>
            </w:pPr>
            <w:r>
              <w:t>10</w:t>
            </w:r>
          </w:p>
        </w:tc>
      </w:tr>
      <w:tr w:rsidR="009135F9" w14:paraId="728DAC85" w14:textId="77777777">
        <w:trPr>
          <w:jc w:val="center"/>
        </w:trPr>
        <w:tc>
          <w:tcPr>
            <w:tcW w:w="3120" w:type="dxa"/>
          </w:tcPr>
          <w:p w14:paraId="65B15A90" w14:textId="77777777" w:rsidR="009135F9" w:rsidRDefault="00B447FA">
            <w:pPr>
              <w:spacing w:before="40" w:after="40"/>
            </w:pPr>
            <w:r>
              <w:rPr>
                <w:sz w:val="19"/>
              </w:rPr>
              <w:t>3.2</w:t>
            </w:r>
          </w:p>
        </w:tc>
        <w:tc>
          <w:tcPr>
            <w:tcW w:w="3120" w:type="dxa"/>
          </w:tcPr>
          <w:p w14:paraId="5FEC38CD" w14:textId="77777777" w:rsidR="009135F9" w:rsidRDefault="00B447FA">
            <w:pPr>
              <w:spacing w:before="40" w:after="40"/>
            </w:pPr>
            <w:r>
              <w:rPr>
                <w:sz w:val="19"/>
              </w:rPr>
              <w:t>Python Libraries and Pandas</w:t>
            </w:r>
          </w:p>
        </w:tc>
        <w:tc>
          <w:tcPr>
            <w:tcW w:w="3120" w:type="dxa"/>
          </w:tcPr>
          <w:p w14:paraId="044BFF4C" w14:textId="272CE4FC" w:rsidR="009135F9" w:rsidRDefault="004D4B5D">
            <w:pPr>
              <w:spacing w:before="40" w:after="40"/>
            </w:pPr>
            <w:r>
              <w:t>10</w:t>
            </w:r>
          </w:p>
        </w:tc>
      </w:tr>
      <w:tr w:rsidR="009135F9" w14:paraId="483638C3" w14:textId="77777777">
        <w:trPr>
          <w:jc w:val="center"/>
        </w:trPr>
        <w:tc>
          <w:tcPr>
            <w:tcW w:w="3120" w:type="dxa"/>
            <w:shd w:val="clear" w:color="auto" w:fill="F0F4F8"/>
          </w:tcPr>
          <w:p w14:paraId="40206713" w14:textId="77777777" w:rsidR="009135F9" w:rsidRDefault="00B447FA">
            <w:pPr>
              <w:spacing w:before="40" w:after="40"/>
            </w:pPr>
            <w:r>
              <w:rPr>
                <w:sz w:val="19"/>
              </w:rPr>
              <w:t>3.3</w:t>
            </w:r>
          </w:p>
        </w:tc>
        <w:tc>
          <w:tcPr>
            <w:tcW w:w="3120" w:type="dxa"/>
            <w:shd w:val="clear" w:color="auto" w:fill="F0F4F8"/>
          </w:tcPr>
          <w:p w14:paraId="361F0803" w14:textId="77777777" w:rsidR="009135F9" w:rsidRDefault="00B447FA">
            <w:pPr>
              <w:spacing w:before="40" w:after="40"/>
            </w:pPr>
            <w:r>
              <w:rPr>
                <w:sz w:val="19"/>
              </w:rPr>
              <w:t>Machine Learning Concepts (Week 2+)</w:t>
            </w:r>
          </w:p>
        </w:tc>
        <w:tc>
          <w:tcPr>
            <w:tcW w:w="3120" w:type="dxa"/>
            <w:shd w:val="clear" w:color="auto" w:fill="F0F4F8"/>
          </w:tcPr>
          <w:p w14:paraId="5F833933" w14:textId="7D12F1AD" w:rsidR="009135F9" w:rsidRDefault="00B447FA">
            <w:pPr>
              <w:spacing w:before="40" w:after="40"/>
            </w:pPr>
            <w:r>
              <w:rPr>
                <w:sz w:val="19"/>
              </w:rPr>
              <w:t>1</w:t>
            </w:r>
            <w:r w:rsidR="004D4B5D">
              <w:rPr>
                <w:sz w:val="19"/>
              </w:rPr>
              <w:t>1</w:t>
            </w:r>
          </w:p>
        </w:tc>
      </w:tr>
      <w:tr w:rsidR="009135F9" w14:paraId="2B3BA302" w14:textId="77777777">
        <w:trPr>
          <w:jc w:val="center"/>
        </w:trPr>
        <w:tc>
          <w:tcPr>
            <w:tcW w:w="3120" w:type="dxa"/>
          </w:tcPr>
          <w:p w14:paraId="632C6582" w14:textId="77777777" w:rsidR="009135F9" w:rsidRDefault="00B447FA">
            <w:pPr>
              <w:spacing w:before="40" w:after="40"/>
            </w:pPr>
            <w:r>
              <w:rPr>
                <w:sz w:val="19"/>
              </w:rPr>
              <w:t>4</w:t>
            </w:r>
          </w:p>
        </w:tc>
        <w:tc>
          <w:tcPr>
            <w:tcW w:w="3120" w:type="dxa"/>
          </w:tcPr>
          <w:p w14:paraId="393F0FCF" w14:textId="77777777" w:rsidR="009135F9" w:rsidRDefault="00B447FA">
            <w:pPr>
              <w:spacing w:before="40" w:after="40"/>
            </w:pPr>
            <w:r>
              <w:rPr>
                <w:sz w:val="19"/>
              </w:rPr>
              <w:t>Project Work</w:t>
            </w:r>
          </w:p>
        </w:tc>
        <w:tc>
          <w:tcPr>
            <w:tcW w:w="3120" w:type="dxa"/>
          </w:tcPr>
          <w:p w14:paraId="434E3B09" w14:textId="77777777" w:rsidR="009135F9" w:rsidRDefault="00B447FA">
            <w:pPr>
              <w:spacing w:before="40" w:after="40"/>
            </w:pPr>
            <w:r>
              <w:rPr>
                <w:sz w:val="19"/>
              </w:rPr>
              <w:t>11</w:t>
            </w:r>
          </w:p>
        </w:tc>
      </w:tr>
      <w:tr w:rsidR="009135F9" w14:paraId="2B4703FD" w14:textId="77777777">
        <w:trPr>
          <w:jc w:val="center"/>
        </w:trPr>
        <w:tc>
          <w:tcPr>
            <w:tcW w:w="3120" w:type="dxa"/>
            <w:shd w:val="clear" w:color="auto" w:fill="F0F4F8"/>
          </w:tcPr>
          <w:p w14:paraId="29E95C4B" w14:textId="77777777" w:rsidR="009135F9" w:rsidRDefault="00B447FA">
            <w:pPr>
              <w:spacing w:before="40" w:after="40"/>
            </w:pPr>
            <w:r>
              <w:rPr>
                <w:sz w:val="19"/>
              </w:rPr>
              <w:t>4.1</w:t>
            </w:r>
          </w:p>
        </w:tc>
        <w:tc>
          <w:tcPr>
            <w:tcW w:w="3120" w:type="dxa"/>
            <w:shd w:val="clear" w:color="auto" w:fill="F0F4F8"/>
          </w:tcPr>
          <w:p w14:paraId="7886778B" w14:textId="77777777" w:rsidR="009135F9" w:rsidRDefault="00B447FA">
            <w:pPr>
              <w:spacing w:before="40" w:after="40"/>
            </w:pPr>
            <w:r>
              <w:rPr>
                <w:sz w:val="19"/>
              </w:rPr>
              <w:t>ML Projects Built</w:t>
            </w:r>
          </w:p>
        </w:tc>
        <w:tc>
          <w:tcPr>
            <w:tcW w:w="3120" w:type="dxa"/>
            <w:shd w:val="clear" w:color="auto" w:fill="F0F4F8"/>
          </w:tcPr>
          <w:p w14:paraId="59A50894" w14:textId="3C66F94A" w:rsidR="009135F9" w:rsidRDefault="00B447FA">
            <w:pPr>
              <w:spacing w:before="40" w:after="40"/>
            </w:pPr>
            <w:r>
              <w:rPr>
                <w:sz w:val="19"/>
              </w:rPr>
              <w:t>1</w:t>
            </w:r>
            <w:r w:rsidR="004D4B5D">
              <w:rPr>
                <w:sz w:val="19"/>
              </w:rPr>
              <w:t>3</w:t>
            </w:r>
          </w:p>
        </w:tc>
      </w:tr>
      <w:tr w:rsidR="009135F9" w14:paraId="536A1D9B" w14:textId="77777777">
        <w:trPr>
          <w:jc w:val="center"/>
        </w:trPr>
        <w:tc>
          <w:tcPr>
            <w:tcW w:w="3120" w:type="dxa"/>
          </w:tcPr>
          <w:p w14:paraId="5E70BBCD" w14:textId="77777777" w:rsidR="009135F9" w:rsidRDefault="00B447FA">
            <w:pPr>
              <w:spacing w:before="40" w:after="40"/>
            </w:pPr>
            <w:r>
              <w:rPr>
                <w:sz w:val="19"/>
              </w:rPr>
              <w:t>4.2</w:t>
            </w:r>
          </w:p>
        </w:tc>
        <w:tc>
          <w:tcPr>
            <w:tcW w:w="3120" w:type="dxa"/>
          </w:tcPr>
          <w:p w14:paraId="25E19ED6" w14:textId="77777777" w:rsidR="009135F9" w:rsidRDefault="00B447FA">
            <w:pPr>
              <w:spacing w:before="40" w:after="40"/>
            </w:pPr>
            <w:r>
              <w:rPr>
                <w:sz w:val="19"/>
              </w:rPr>
              <w:t>Group Project: Dynamic Pricing Engine</w:t>
            </w:r>
          </w:p>
        </w:tc>
        <w:tc>
          <w:tcPr>
            <w:tcW w:w="3120" w:type="dxa"/>
          </w:tcPr>
          <w:p w14:paraId="5B9738C7" w14:textId="62360733" w:rsidR="009135F9" w:rsidRDefault="00B447FA">
            <w:pPr>
              <w:spacing w:before="40" w:after="40"/>
            </w:pPr>
            <w:r>
              <w:rPr>
                <w:sz w:val="19"/>
              </w:rPr>
              <w:t>1</w:t>
            </w:r>
            <w:r w:rsidR="00A04B0A">
              <w:rPr>
                <w:sz w:val="19"/>
              </w:rPr>
              <w:t>4</w:t>
            </w:r>
          </w:p>
        </w:tc>
      </w:tr>
      <w:tr w:rsidR="009135F9" w14:paraId="746965E9" w14:textId="77777777">
        <w:trPr>
          <w:jc w:val="center"/>
        </w:trPr>
        <w:tc>
          <w:tcPr>
            <w:tcW w:w="3120" w:type="dxa"/>
            <w:shd w:val="clear" w:color="auto" w:fill="F0F4F8"/>
          </w:tcPr>
          <w:p w14:paraId="28FEB20E" w14:textId="77777777" w:rsidR="009135F9" w:rsidRDefault="00B447FA">
            <w:pPr>
              <w:spacing w:before="40" w:after="40"/>
            </w:pPr>
            <w:r>
              <w:rPr>
                <w:sz w:val="19"/>
              </w:rPr>
              <w:t>4.3</w:t>
            </w:r>
          </w:p>
        </w:tc>
        <w:tc>
          <w:tcPr>
            <w:tcW w:w="3120" w:type="dxa"/>
            <w:shd w:val="clear" w:color="auto" w:fill="F0F4F8"/>
          </w:tcPr>
          <w:p w14:paraId="4E018865" w14:textId="77777777" w:rsidR="009135F9" w:rsidRDefault="00B447FA">
            <w:pPr>
              <w:spacing w:before="40" w:after="40"/>
            </w:pPr>
            <w:r>
              <w:rPr>
                <w:sz w:val="19"/>
              </w:rPr>
              <w:t>Group Presentation: Recommendation Systems</w:t>
            </w:r>
          </w:p>
        </w:tc>
        <w:tc>
          <w:tcPr>
            <w:tcW w:w="3120" w:type="dxa"/>
            <w:shd w:val="clear" w:color="auto" w:fill="F0F4F8"/>
          </w:tcPr>
          <w:p w14:paraId="2BDA6535" w14:textId="39327AA5" w:rsidR="009135F9" w:rsidRDefault="00B447FA">
            <w:pPr>
              <w:spacing w:before="40" w:after="40"/>
            </w:pPr>
            <w:r>
              <w:rPr>
                <w:sz w:val="19"/>
              </w:rPr>
              <w:t>1</w:t>
            </w:r>
            <w:r w:rsidR="00A04B0A">
              <w:rPr>
                <w:sz w:val="19"/>
              </w:rPr>
              <w:t>5</w:t>
            </w:r>
          </w:p>
        </w:tc>
      </w:tr>
      <w:tr w:rsidR="009135F9" w14:paraId="1CF414DA" w14:textId="77777777">
        <w:trPr>
          <w:jc w:val="center"/>
        </w:trPr>
        <w:tc>
          <w:tcPr>
            <w:tcW w:w="3120" w:type="dxa"/>
          </w:tcPr>
          <w:p w14:paraId="0A779CAD" w14:textId="77777777" w:rsidR="009135F9" w:rsidRDefault="00B447FA">
            <w:pPr>
              <w:spacing w:before="40" w:after="40"/>
            </w:pPr>
            <w:r>
              <w:rPr>
                <w:sz w:val="19"/>
              </w:rPr>
              <w:t>4.4</w:t>
            </w:r>
          </w:p>
        </w:tc>
        <w:tc>
          <w:tcPr>
            <w:tcW w:w="3120" w:type="dxa"/>
          </w:tcPr>
          <w:p w14:paraId="29C2443C" w14:textId="77777777" w:rsidR="009135F9" w:rsidRDefault="00B447FA">
            <w:pPr>
              <w:spacing w:before="40" w:after="40"/>
            </w:pPr>
            <w:r>
              <w:rPr>
                <w:sz w:val="19"/>
              </w:rPr>
              <w:t>Final Project: Dynamic Pricing Optimization Engine</w:t>
            </w:r>
          </w:p>
        </w:tc>
        <w:tc>
          <w:tcPr>
            <w:tcW w:w="3120" w:type="dxa"/>
          </w:tcPr>
          <w:p w14:paraId="1CC06BCB" w14:textId="3A5D691C" w:rsidR="009135F9" w:rsidRDefault="00B447FA">
            <w:pPr>
              <w:spacing w:before="40" w:after="40"/>
            </w:pPr>
            <w:r>
              <w:rPr>
                <w:sz w:val="19"/>
              </w:rPr>
              <w:t>1</w:t>
            </w:r>
            <w:r w:rsidR="00A04B0A">
              <w:rPr>
                <w:sz w:val="19"/>
              </w:rPr>
              <w:t>5</w:t>
            </w:r>
          </w:p>
        </w:tc>
      </w:tr>
      <w:tr w:rsidR="009135F9" w14:paraId="7C2DDBAB" w14:textId="77777777">
        <w:trPr>
          <w:jc w:val="center"/>
        </w:trPr>
        <w:tc>
          <w:tcPr>
            <w:tcW w:w="3120" w:type="dxa"/>
            <w:shd w:val="clear" w:color="auto" w:fill="F0F4F8"/>
          </w:tcPr>
          <w:p w14:paraId="5AD0BB52" w14:textId="77777777" w:rsidR="009135F9" w:rsidRDefault="00B447FA">
            <w:pPr>
              <w:spacing w:before="40" w:after="40"/>
            </w:pPr>
            <w:r>
              <w:rPr>
                <w:sz w:val="19"/>
              </w:rPr>
              <w:t>4.5</w:t>
            </w:r>
          </w:p>
        </w:tc>
        <w:tc>
          <w:tcPr>
            <w:tcW w:w="3120" w:type="dxa"/>
            <w:shd w:val="clear" w:color="auto" w:fill="F0F4F8"/>
          </w:tcPr>
          <w:p w14:paraId="14AF279C" w14:textId="77777777" w:rsidR="009135F9" w:rsidRDefault="00B447FA">
            <w:pPr>
              <w:spacing w:before="40" w:after="40"/>
            </w:pPr>
            <w:r>
              <w:rPr>
                <w:sz w:val="19"/>
              </w:rPr>
              <w:t>Technology Stack</w:t>
            </w:r>
          </w:p>
        </w:tc>
        <w:tc>
          <w:tcPr>
            <w:tcW w:w="3120" w:type="dxa"/>
            <w:shd w:val="clear" w:color="auto" w:fill="F0F4F8"/>
          </w:tcPr>
          <w:p w14:paraId="1E8F57F4" w14:textId="18FA10BB" w:rsidR="009135F9" w:rsidRDefault="00B447FA">
            <w:pPr>
              <w:spacing w:before="40" w:after="40"/>
            </w:pPr>
            <w:r>
              <w:rPr>
                <w:sz w:val="19"/>
              </w:rPr>
              <w:t>1</w:t>
            </w:r>
            <w:r w:rsidR="00A04B0A">
              <w:rPr>
                <w:sz w:val="19"/>
              </w:rPr>
              <w:t>8</w:t>
            </w:r>
          </w:p>
        </w:tc>
      </w:tr>
      <w:tr w:rsidR="009135F9" w14:paraId="0865D55F" w14:textId="77777777">
        <w:trPr>
          <w:jc w:val="center"/>
        </w:trPr>
        <w:tc>
          <w:tcPr>
            <w:tcW w:w="3120" w:type="dxa"/>
          </w:tcPr>
          <w:p w14:paraId="06511986" w14:textId="77777777" w:rsidR="009135F9" w:rsidRDefault="00B447FA">
            <w:pPr>
              <w:spacing w:before="40" w:after="40"/>
            </w:pPr>
            <w:r>
              <w:rPr>
                <w:sz w:val="19"/>
              </w:rPr>
              <w:t>4.6</w:t>
            </w:r>
          </w:p>
        </w:tc>
        <w:tc>
          <w:tcPr>
            <w:tcW w:w="3120" w:type="dxa"/>
          </w:tcPr>
          <w:p w14:paraId="704CDA75" w14:textId="77777777" w:rsidR="009135F9" w:rsidRDefault="00B447FA">
            <w:pPr>
              <w:spacing w:before="40" w:after="40"/>
            </w:pPr>
            <w:r>
              <w:rPr>
                <w:sz w:val="19"/>
              </w:rPr>
              <w:t>Deployment</w:t>
            </w:r>
          </w:p>
        </w:tc>
        <w:tc>
          <w:tcPr>
            <w:tcW w:w="3120" w:type="dxa"/>
          </w:tcPr>
          <w:p w14:paraId="4F659DDC" w14:textId="2F420A48" w:rsidR="009135F9" w:rsidRDefault="00B447FA">
            <w:pPr>
              <w:spacing w:before="40" w:after="40"/>
            </w:pPr>
            <w:r>
              <w:rPr>
                <w:sz w:val="19"/>
              </w:rPr>
              <w:t>1</w:t>
            </w:r>
            <w:r w:rsidR="00A04B0A">
              <w:rPr>
                <w:sz w:val="19"/>
              </w:rPr>
              <w:t>8</w:t>
            </w:r>
          </w:p>
        </w:tc>
      </w:tr>
      <w:tr w:rsidR="009135F9" w14:paraId="1B23CA55" w14:textId="77777777">
        <w:trPr>
          <w:jc w:val="center"/>
        </w:trPr>
        <w:tc>
          <w:tcPr>
            <w:tcW w:w="3120" w:type="dxa"/>
            <w:shd w:val="clear" w:color="auto" w:fill="F0F4F8"/>
          </w:tcPr>
          <w:p w14:paraId="45B745D3" w14:textId="77777777" w:rsidR="009135F9" w:rsidRDefault="00B447FA">
            <w:pPr>
              <w:spacing w:before="40" w:after="40"/>
            </w:pPr>
            <w:r>
              <w:rPr>
                <w:sz w:val="19"/>
              </w:rPr>
              <w:t>5</w:t>
            </w:r>
          </w:p>
        </w:tc>
        <w:tc>
          <w:tcPr>
            <w:tcW w:w="3120" w:type="dxa"/>
            <w:shd w:val="clear" w:color="auto" w:fill="F0F4F8"/>
          </w:tcPr>
          <w:p w14:paraId="22FE7EDB" w14:textId="77777777" w:rsidR="009135F9" w:rsidRDefault="00B447FA">
            <w:pPr>
              <w:spacing w:before="40" w:after="40"/>
            </w:pPr>
            <w:r>
              <w:rPr>
                <w:sz w:val="19"/>
              </w:rPr>
              <w:t>Weekly Work Log</w:t>
            </w:r>
          </w:p>
        </w:tc>
        <w:tc>
          <w:tcPr>
            <w:tcW w:w="3120" w:type="dxa"/>
            <w:shd w:val="clear" w:color="auto" w:fill="F0F4F8"/>
          </w:tcPr>
          <w:p w14:paraId="18554AD0" w14:textId="305F870A" w:rsidR="009135F9" w:rsidRDefault="00A04B0A">
            <w:pPr>
              <w:spacing w:before="40" w:after="40"/>
            </w:pPr>
            <w:r>
              <w:t>20</w:t>
            </w:r>
          </w:p>
        </w:tc>
      </w:tr>
      <w:tr w:rsidR="009135F9" w14:paraId="77583F9D" w14:textId="77777777">
        <w:trPr>
          <w:jc w:val="center"/>
        </w:trPr>
        <w:tc>
          <w:tcPr>
            <w:tcW w:w="3120" w:type="dxa"/>
          </w:tcPr>
          <w:p w14:paraId="4715DE45" w14:textId="77777777" w:rsidR="009135F9" w:rsidRDefault="00B447FA">
            <w:pPr>
              <w:spacing w:before="40" w:after="40"/>
            </w:pPr>
            <w:r>
              <w:rPr>
                <w:sz w:val="19"/>
              </w:rPr>
              <w:t>6</w:t>
            </w:r>
          </w:p>
        </w:tc>
        <w:tc>
          <w:tcPr>
            <w:tcW w:w="3120" w:type="dxa"/>
          </w:tcPr>
          <w:p w14:paraId="2CFCCA2B" w14:textId="77777777" w:rsidR="009135F9" w:rsidRDefault="00B447FA">
            <w:pPr>
              <w:spacing w:before="40" w:after="40"/>
            </w:pPr>
            <w:r>
              <w:rPr>
                <w:sz w:val="19"/>
              </w:rPr>
              <w:t>Challenges Faced</w:t>
            </w:r>
          </w:p>
        </w:tc>
        <w:tc>
          <w:tcPr>
            <w:tcW w:w="3120" w:type="dxa"/>
          </w:tcPr>
          <w:p w14:paraId="78E4A9EF" w14:textId="27C4E78C" w:rsidR="009135F9" w:rsidRDefault="00D1124E">
            <w:pPr>
              <w:spacing w:before="40" w:after="40"/>
            </w:pPr>
            <w:r>
              <w:t>22</w:t>
            </w:r>
          </w:p>
        </w:tc>
      </w:tr>
      <w:tr w:rsidR="009135F9" w14:paraId="3B73A4BD" w14:textId="77777777">
        <w:trPr>
          <w:jc w:val="center"/>
        </w:trPr>
        <w:tc>
          <w:tcPr>
            <w:tcW w:w="3120" w:type="dxa"/>
            <w:shd w:val="clear" w:color="auto" w:fill="F0F4F8"/>
          </w:tcPr>
          <w:p w14:paraId="0F8D6BBD" w14:textId="77777777" w:rsidR="009135F9" w:rsidRDefault="00B447FA">
            <w:pPr>
              <w:spacing w:before="40" w:after="40"/>
            </w:pPr>
            <w:r>
              <w:rPr>
                <w:sz w:val="19"/>
              </w:rPr>
              <w:t>7</w:t>
            </w:r>
          </w:p>
        </w:tc>
        <w:tc>
          <w:tcPr>
            <w:tcW w:w="3120" w:type="dxa"/>
            <w:shd w:val="clear" w:color="auto" w:fill="F0F4F8"/>
          </w:tcPr>
          <w:p w14:paraId="3F6AF552" w14:textId="77777777" w:rsidR="009135F9" w:rsidRDefault="00B447FA">
            <w:pPr>
              <w:spacing w:before="40" w:after="40"/>
            </w:pPr>
            <w:r>
              <w:rPr>
                <w:sz w:val="19"/>
              </w:rPr>
              <w:t>Skills Developed</w:t>
            </w:r>
          </w:p>
        </w:tc>
        <w:tc>
          <w:tcPr>
            <w:tcW w:w="3120" w:type="dxa"/>
            <w:shd w:val="clear" w:color="auto" w:fill="F0F4F8"/>
          </w:tcPr>
          <w:p w14:paraId="05522575" w14:textId="5B3B4B5C" w:rsidR="009135F9" w:rsidRDefault="00D1124E">
            <w:pPr>
              <w:spacing w:before="40" w:after="40"/>
            </w:pPr>
            <w:r>
              <w:t>23</w:t>
            </w:r>
          </w:p>
        </w:tc>
      </w:tr>
      <w:tr w:rsidR="009135F9" w14:paraId="0020FA2E" w14:textId="77777777">
        <w:trPr>
          <w:jc w:val="center"/>
        </w:trPr>
        <w:tc>
          <w:tcPr>
            <w:tcW w:w="3120" w:type="dxa"/>
          </w:tcPr>
          <w:p w14:paraId="5E83B914" w14:textId="77777777" w:rsidR="009135F9" w:rsidRDefault="00B447FA">
            <w:pPr>
              <w:spacing w:before="40" w:after="40"/>
            </w:pPr>
            <w:r>
              <w:rPr>
                <w:sz w:val="19"/>
              </w:rPr>
              <w:t>8</w:t>
            </w:r>
          </w:p>
        </w:tc>
        <w:tc>
          <w:tcPr>
            <w:tcW w:w="3120" w:type="dxa"/>
          </w:tcPr>
          <w:p w14:paraId="7E602CF9" w14:textId="77777777" w:rsidR="009135F9" w:rsidRDefault="00B447FA">
            <w:pPr>
              <w:spacing w:before="40" w:after="40"/>
            </w:pPr>
            <w:r>
              <w:rPr>
                <w:sz w:val="19"/>
              </w:rPr>
              <w:t>Learning Outcomes</w:t>
            </w:r>
          </w:p>
        </w:tc>
        <w:tc>
          <w:tcPr>
            <w:tcW w:w="3120" w:type="dxa"/>
          </w:tcPr>
          <w:p w14:paraId="4AAA3E33" w14:textId="33C790ED" w:rsidR="009135F9" w:rsidRDefault="00B447FA">
            <w:pPr>
              <w:spacing w:before="40" w:after="40"/>
            </w:pPr>
            <w:r>
              <w:rPr>
                <w:sz w:val="19"/>
              </w:rPr>
              <w:t>2</w:t>
            </w:r>
            <w:r w:rsidR="00E059B1">
              <w:rPr>
                <w:sz w:val="19"/>
              </w:rPr>
              <w:t>4</w:t>
            </w:r>
          </w:p>
        </w:tc>
      </w:tr>
      <w:tr w:rsidR="009135F9" w14:paraId="0B7FD26B" w14:textId="77777777">
        <w:trPr>
          <w:jc w:val="center"/>
        </w:trPr>
        <w:tc>
          <w:tcPr>
            <w:tcW w:w="3120" w:type="dxa"/>
            <w:shd w:val="clear" w:color="auto" w:fill="F0F4F8"/>
          </w:tcPr>
          <w:p w14:paraId="0C2A6D69" w14:textId="77777777" w:rsidR="009135F9" w:rsidRDefault="00B447FA">
            <w:pPr>
              <w:spacing w:before="40" w:after="40"/>
            </w:pPr>
            <w:r>
              <w:rPr>
                <w:sz w:val="19"/>
              </w:rPr>
              <w:t>9</w:t>
            </w:r>
          </w:p>
        </w:tc>
        <w:tc>
          <w:tcPr>
            <w:tcW w:w="3120" w:type="dxa"/>
            <w:shd w:val="clear" w:color="auto" w:fill="F0F4F8"/>
          </w:tcPr>
          <w:p w14:paraId="52B41F8D" w14:textId="77777777" w:rsidR="009135F9" w:rsidRDefault="00B447FA">
            <w:pPr>
              <w:spacing w:before="40" w:after="40"/>
            </w:pPr>
            <w:r>
              <w:rPr>
                <w:sz w:val="19"/>
              </w:rPr>
              <w:t>Self Assessment</w:t>
            </w:r>
          </w:p>
        </w:tc>
        <w:tc>
          <w:tcPr>
            <w:tcW w:w="3120" w:type="dxa"/>
            <w:shd w:val="clear" w:color="auto" w:fill="F0F4F8"/>
          </w:tcPr>
          <w:p w14:paraId="632B343C" w14:textId="123833E9" w:rsidR="009135F9" w:rsidRDefault="00B447FA">
            <w:pPr>
              <w:spacing w:before="40" w:after="40"/>
            </w:pPr>
            <w:r>
              <w:rPr>
                <w:sz w:val="19"/>
              </w:rPr>
              <w:t>2</w:t>
            </w:r>
            <w:r w:rsidR="00E059B1">
              <w:rPr>
                <w:sz w:val="19"/>
              </w:rPr>
              <w:t>5</w:t>
            </w:r>
          </w:p>
        </w:tc>
      </w:tr>
      <w:tr w:rsidR="009135F9" w14:paraId="54FAD3F2" w14:textId="77777777">
        <w:trPr>
          <w:jc w:val="center"/>
        </w:trPr>
        <w:tc>
          <w:tcPr>
            <w:tcW w:w="3120" w:type="dxa"/>
          </w:tcPr>
          <w:p w14:paraId="41B80692" w14:textId="77777777" w:rsidR="009135F9" w:rsidRDefault="00B447FA">
            <w:pPr>
              <w:spacing w:before="40" w:after="40"/>
            </w:pPr>
            <w:r>
              <w:rPr>
                <w:sz w:val="19"/>
              </w:rPr>
              <w:t>10</w:t>
            </w:r>
          </w:p>
        </w:tc>
        <w:tc>
          <w:tcPr>
            <w:tcW w:w="3120" w:type="dxa"/>
          </w:tcPr>
          <w:p w14:paraId="4BE0F59E" w14:textId="77777777" w:rsidR="009135F9" w:rsidRDefault="00B447FA">
            <w:pPr>
              <w:spacing w:before="40" w:after="40"/>
            </w:pPr>
            <w:r>
              <w:rPr>
                <w:sz w:val="19"/>
              </w:rPr>
              <w:t>Conclusion and Future Scope</w:t>
            </w:r>
          </w:p>
        </w:tc>
        <w:tc>
          <w:tcPr>
            <w:tcW w:w="3120" w:type="dxa"/>
          </w:tcPr>
          <w:p w14:paraId="103B7B6E" w14:textId="68D1E2D1" w:rsidR="009135F9" w:rsidRDefault="00B447FA">
            <w:pPr>
              <w:spacing w:before="40" w:after="40"/>
            </w:pPr>
            <w:r>
              <w:rPr>
                <w:sz w:val="19"/>
              </w:rPr>
              <w:t>2</w:t>
            </w:r>
            <w:r w:rsidR="00E059B1">
              <w:rPr>
                <w:sz w:val="19"/>
              </w:rPr>
              <w:t>6</w:t>
            </w:r>
          </w:p>
        </w:tc>
      </w:tr>
    </w:tbl>
    <w:p w14:paraId="456F3766" w14:textId="77777777" w:rsidR="009135F9" w:rsidRDefault="00B447FA">
      <w:pPr>
        <w:pStyle w:val="Heading2"/>
      </w:pPr>
      <w:r>
        <w:lastRenderedPageBreak/>
        <w:t>Chapter 1. Introduction</w:t>
      </w:r>
    </w:p>
    <w:p w14:paraId="56AD307A" w14:textId="77777777" w:rsidR="009135F9" w:rsidRDefault="00B447FA">
      <w:pPr>
        <w:pStyle w:val="Heading3"/>
      </w:pPr>
      <w:r>
        <w:t>1.1 Background</w:t>
      </w:r>
    </w:p>
    <w:p w14:paraId="4D298BCA" w14:textId="77777777" w:rsidR="009135F9" w:rsidRDefault="00B447FA">
      <w:r>
        <w:t>Data Science and Artificial Intelligence are transforming industries worldwide -- from healthcare and finance to e-commerce and transportation. At the core of this transformation lies the ability to collect data, clean it, build predictive models, and deploy them as accessible applications. However, the journey from understanding programming basics to building production-ready ML systems requires structured, hands-on training that bridges theory with practice.</w:t>
      </w:r>
    </w:p>
    <w:p w14:paraId="4DE4AB8F" w14:textId="77777777" w:rsidR="009135F9" w:rsidRDefault="00B447FA">
      <w:r>
        <w:t>The IIT Jammu Summer School'26 was designed to provide exactly this -- a progressive, project-driven curriculum that starts with Python fundamentals and culminates in the development and deployment of complete Machine Learning applications.</w:t>
      </w:r>
    </w:p>
    <w:p w14:paraId="58966B5C" w14:textId="77777777" w:rsidR="009135F9" w:rsidRDefault="00B447FA">
      <w:pPr>
        <w:pStyle w:val="Heading3"/>
      </w:pPr>
      <w:r>
        <w:t>1.2 Purpose of the Internship</w:t>
      </w:r>
    </w:p>
    <w:p w14:paraId="1DA17D2B" w14:textId="6A150439" w:rsidR="009135F9" w:rsidRDefault="00B447FA">
      <w:r>
        <w:t xml:space="preserve">The purpose of this internship was to gain comprehensive, hands-on experience in </w:t>
      </w:r>
      <w:r w:rsidRPr="008D1E3E">
        <w:rPr>
          <w:bCs/>
        </w:rPr>
        <w:t>Data Science and Artificial Intelligence</w:t>
      </w:r>
      <w:r>
        <w:t xml:space="preserve"> under the academic guidance of </w:t>
      </w:r>
      <w:r w:rsidR="008D1E3E">
        <w:t>Manav Sir</w:t>
      </w:r>
      <w:r>
        <w:t>. The program followed a structured learning path: building a strong Python programming foundation in the first week, then progressively introducing ML concepts, algorithms, and real-world projects in subsequent weeks. The goal was not just theoretical understanding but the ability to independently build, evaluate, and deploy ML-powered applications.</w:t>
      </w:r>
    </w:p>
    <w:p w14:paraId="574B9ECE" w14:textId="77777777" w:rsidR="009135F9" w:rsidRDefault="00B447FA">
      <w:pPr>
        <w:pStyle w:val="Heading3"/>
      </w:pPr>
      <w:r>
        <w:t>1.3 Internship Objectives</w:t>
      </w:r>
    </w:p>
    <w:p w14:paraId="0B1829EB" w14:textId="77777777" w:rsidR="009135F9" w:rsidRPr="00674034" w:rsidRDefault="00B447FA" w:rsidP="005608C4">
      <w:pPr>
        <w:pStyle w:val="ListNumber"/>
        <w:numPr>
          <w:ilvl w:val="0"/>
          <w:numId w:val="19"/>
        </w:numPr>
        <w:rPr>
          <w:bCs/>
        </w:rPr>
      </w:pPr>
      <w:r w:rsidRPr="00674034">
        <w:rPr>
          <w:bCs/>
        </w:rPr>
        <w:t>Master Python programming fundamentals -- variables, control flow, data structures, functions, and file handling.</w:t>
      </w:r>
    </w:p>
    <w:p w14:paraId="390CD11F" w14:textId="77777777" w:rsidR="009135F9" w:rsidRPr="00674034" w:rsidRDefault="00B447FA" w:rsidP="005608C4">
      <w:pPr>
        <w:pStyle w:val="ListNumber"/>
        <w:numPr>
          <w:ilvl w:val="0"/>
          <w:numId w:val="19"/>
        </w:numPr>
        <w:rPr>
          <w:bCs/>
        </w:rPr>
      </w:pPr>
      <w:r w:rsidRPr="00674034">
        <w:rPr>
          <w:bCs/>
        </w:rPr>
        <w:t>Learn essential data science libraries -- NumPy, Pandas, Matplotlib, Seaborn, and Scikit-learn.</w:t>
      </w:r>
    </w:p>
    <w:p w14:paraId="3BBF674E" w14:textId="77777777" w:rsidR="009135F9" w:rsidRPr="00674034" w:rsidRDefault="00B447FA" w:rsidP="005608C4">
      <w:pPr>
        <w:pStyle w:val="ListNumber"/>
        <w:numPr>
          <w:ilvl w:val="0"/>
          <w:numId w:val="19"/>
        </w:numPr>
        <w:rPr>
          <w:bCs/>
        </w:rPr>
      </w:pPr>
      <w:r w:rsidRPr="00674034">
        <w:rPr>
          <w:bCs/>
        </w:rPr>
        <w:t>Understand core ML concepts -- data cleaning, feature engineering, encoding, train-test splitting, model training, and evaluation.</w:t>
      </w:r>
    </w:p>
    <w:p w14:paraId="38EAFB65" w14:textId="371469B2" w:rsidR="009135F9" w:rsidRPr="00674034" w:rsidRDefault="00B447FA" w:rsidP="005608C4">
      <w:pPr>
        <w:pStyle w:val="ListNumber"/>
        <w:numPr>
          <w:ilvl w:val="0"/>
          <w:numId w:val="19"/>
        </w:numPr>
        <w:rPr>
          <w:bCs/>
        </w:rPr>
      </w:pPr>
      <w:r w:rsidRPr="00674034">
        <w:rPr>
          <w:bCs/>
        </w:rPr>
        <w:t>Build applied ML projects spanning regression, classification, and recommendation systems.</w:t>
      </w:r>
    </w:p>
    <w:p w14:paraId="29BB264A" w14:textId="77777777" w:rsidR="009135F9" w:rsidRPr="00674034" w:rsidRDefault="00B447FA" w:rsidP="005608C4">
      <w:pPr>
        <w:pStyle w:val="ListNumber"/>
        <w:numPr>
          <w:ilvl w:val="0"/>
          <w:numId w:val="19"/>
        </w:numPr>
        <w:rPr>
          <w:bCs/>
        </w:rPr>
      </w:pPr>
      <w:r w:rsidRPr="00674034">
        <w:rPr>
          <w:bCs/>
        </w:rPr>
        <w:t>Collaborate on a group project (Dynamic Pricing Engine) and deliver a group presentation on Recommendation Systems.</w:t>
      </w:r>
    </w:p>
    <w:p w14:paraId="44242E4F" w14:textId="77777777" w:rsidR="009135F9" w:rsidRDefault="00B447FA">
      <w:pPr>
        <w:pStyle w:val="Heading3"/>
      </w:pPr>
      <w:r>
        <w:t>1.4 Scope of Work</w:t>
      </w:r>
    </w:p>
    <w:p w14:paraId="3B116710" w14:textId="77777777" w:rsidR="009135F9" w:rsidRDefault="00B447FA">
      <w:r>
        <w:t>The scope covered the full spectrum of Data Science and AI skills:</w:t>
      </w:r>
    </w:p>
    <w:p w14:paraId="25ABACE7" w14:textId="77777777" w:rsidR="009135F9" w:rsidRDefault="00B447FA">
      <w:pPr>
        <w:pStyle w:val="ListBullet"/>
      </w:pPr>
      <w:r>
        <w:t>Python programming from basics to advanced data manipulation</w:t>
      </w:r>
    </w:p>
    <w:p w14:paraId="4614D676" w14:textId="77777777" w:rsidR="009135F9" w:rsidRDefault="00B447FA">
      <w:pPr>
        <w:pStyle w:val="ListBullet"/>
      </w:pPr>
      <w:r>
        <w:t>Data analysis and visualization using Pandas, Matplotlib, and Seaborn</w:t>
      </w:r>
    </w:p>
    <w:p w14:paraId="28743DB7" w14:textId="77777777" w:rsidR="009135F9" w:rsidRDefault="00B447FA">
      <w:pPr>
        <w:pStyle w:val="ListBullet"/>
      </w:pPr>
      <w:r>
        <w:t>Machine Learning model building (regression and classification)</w:t>
      </w:r>
    </w:p>
    <w:p w14:paraId="0E706EF3" w14:textId="77777777" w:rsidR="009135F9" w:rsidRDefault="00B447FA">
      <w:pPr>
        <w:pStyle w:val="ListBullet"/>
      </w:pPr>
      <w:r>
        <w:t>Evaluation metrics: Accuracy, Precision, Recall, F1-Score, R-squared, RMSE</w:t>
      </w:r>
    </w:p>
    <w:p w14:paraId="0A5D0F1C" w14:textId="77777777" w:rsidR="009135F9" w:rsidRDefault="00B447FA">
      <w:pPr>
        <w:pStyle w:val="ListBullet"/>
      </w:pPr>
      <w:r>
        <w:t>8+ individual and group ML projects with Streamlit UI deployments</w:t>
      </w:r>
    </w:p>
    <w:p w14:paraId="2F196CCE" w14:textId="77777777" w:rsidR="009135F9" w:rsidRDefault="00B447FA">
      <w:pPr>
        <w:pStyle w:val="ListBullet"/>
      </w:pPr>
      <w:r>
        <w:t>Group project: Dynamic Pricing Optimization Engine</w:t>
      </w:r>
    </w:p>
    <w:p w14:paraId="7D6FE72F" w14:textId="77777777" w:rsidR="009135F9" w:rsidRDefault="00B447FA">
      <w:pPr>
        <w:pStyle w:val="ListBullet"/>
      </w:pPr>
      <w:r>
        <w:t>Final project: Dynamic Pricing Optimization Engine deployed as a full-stack application</w:t>
      </w:r>
    </w:p>
    <w:p w14:paraId="4904F9CC" w14:textId="77777777" w:rsidR="009135F9" w:rsidRDefault="00B447FA">
      <w:pPr>
        <w:pStyle w:val="ListBullet"/>
      </w:pPr>
      <w:r>
        <w:t>Group presentation on Recommendation Systems and Hyper-Personalization</w:t>
      </w:r>
    </w:p>
    <w:p w14:paraId="5EEFED89" w14:textId="77777777" w:rsidR="009135F9" w:rsidRDefault="00B447FA">
      <w:pPr>
        <w:pStyle w:val="Heading3"/>
      </w:pPr>
      <w:r>
        <w:lastRenderedPageBreak/>
        <w:t>1.5 Internship Duration</w:t>
      </w:r>
    </w:p>
    <w:p w14:paraId="35788639" w14:textId="77777777" w:rsidR="009135F9" w:rsidRDefault="00B447FA">
      <w:r>
        <w:rPr>
          <w:b/>
        </w:rPr>
        <w:t>Start Date:</w:t>
      </w:r>
      <w:r>
        <w:t xml:space="preserve"> 10 June 2026</w:t>
      </w:r>
    </w:p>
    <w:p w14:paraId="6BC2104C" w14:textId="030561C6" w:rsidR="009135F9" w:rsidRDefault="00B447FA">
      <w:r>
        <w:rPr>
          <w:b/>
        </w:rPr>
        <w:t>End Date:</w:t>
      </w:r>
      <w:r>
        <w:t xml:space="preserve"> </w:t>
      </w:r>
      <w:r w:rsidR="00D417BD">
        <w:t>31</w:t>
      </w:r>
      <w:r>
        <w:t xml:space="preserve"> July 2026</w:t>
      </w:r>
    </w:p>
    <w:p w14:paraId="0EF81A6A" w14:textId="4E4B8B0C" w:rsidR="009135F9" w:rsidRDefault="00B447FA">
      <w:r>
        <w:rPr>
          <w:b/>
        </w:rPr>
        <w:t>Total Duration:</w:t>
      </w:r>
      <w:r>
        <w:t xml:space="preserve"> </w:t>
      </w:r>
      <w:r w:rsidR="00D417BD">
        <w:t>45 Days</w:t>
      </w:r>
    </w:p>
    <w:p w14:paraId="5F1A1013" w14:textId="77777777" w:rsidR="009135F9" w:rsidRDefault="00B447FA">
      <w:r>
        <w:rPr>
          <w:b/>
        </w:rPr>
        <w:t>Mode:</w:t>
      </w:r>
      <w:r>
        <w:t xml:space="preserve"> On-site at IIT Jammu</w:t>
      </w:r>
    </w:p>
    <w:p w14:paraId="05E79241" w14:textId="77777777" w:rsidR="009135F9" w:rsidRDefault="00B447FA">
      <w:pPr>
        <w:pStyle w:val="Heading3"/>
      </w:pPr>
      <w:r>
        <w:t>1.6 Organization of the Report</w:t>
      </w:r>
    </w:p>
    <w:p w14:paraId="1FE289ED" w14:textId="77777777" w:rsidR="009135F9" w:rsidRDefault="00B447FA">
      <w:r>
        <w:t>This report is organized into ten chapters. Chapter 1 introduces the background and objectives. Chapter 2 provides an overview of the internship structure. Chapter 3 covers the training and learning phase (Python foundations, libraries, and ML concepts). Chapter 4 details all project work including individual projects, the group project, and the final project in depth. Chapter 5 presents the weekly work log. Chapters 6--9 discuss challenges, skills developed, learning outcomes, and self-assessment. Chapter 10 concludes the report with future scope.</w:t>
      </w:r>
    </w:p>
    <w:p w14:paraId="50D2196C" w14:textId="77777777" w:rsidR="009135F9" w:rsidRDefault="00B447FA">
      <w:r>
        <w:br w:type="page"/>
      </w:r>
    </w:p>
    <w:p w14:paraId="27261349" w14:textId="77777777" w:rsidR="009135F9" w:rsidRDefault="00B447FA">
      <w:pPr>
        <w:pStyle w:val="Heading2"/>
      </w:pPr>
      <w:r>
        <w:lastRenderedPageBreak/>
        <w:t>Chapter 2. Internship Overview</w:t>
      </w:r>
    </w:p>
    <w:p w14:paraId="7ABEA332" w14:textId="77777777" w:rsidR="009135F9" w:rsidRDefault="00B447FA">
      <w:pPr>
        <w:pStyle w:val="Heading3"/>
      </w:pPr>
      <w:r>
        <w:t>2.1 Internship Details</w:t>
      </w:r>
    </w:p>
    <w:tbl>
      <w:tblPr>
        <w:tblStyle w:val="TableGrid"/>
        <w:tblW w:w="0" w:type="auto"/>
        <w:jc w:val="center"/>
        <w:tblLook w:val="04A0" w:firstRow="1" w:lastRow="0" w:firstColumn="1" w:lastColumn="0" w:noHBand="0" w:noVBand="1"/>
      </w:tblPr>
      <w:tblGrid>
        <w:gridCol w:w="4680"/>
        <w:gridCol w:w="4680"/>
      </w:tblGrid>
      <w:tr w:rsidR="009135F9" w14:paraId="45F63C05" w14:textId="77777777">
        <w:trPr>
          <w:jc w:val="center"/>
        </w:trPr>
        <w:tc>
          <w:tcPr>
            <w:tcW w:w="4680" w:type="dxa"/>
            <w:shd w:val="clear" w:color="auto" w:fill="2E4057"/>
          </w:tcPr>
          <w:p w14:paraId="7E87A088" w14:textId="77777777" w:rsidR="009135F9" w:rsidRDefault="00B447FA">
            <w:pPr>
              <w:spacing w:before="40" w:after="40"/>
              <w:jc w:val="center"/>
            </w:pPr>
            <w:r>
              <w:rPr>
                <w:b/>
                <w:color w:val="FFFFFF"/>
                <w:sz w:val="20"/>
              </w:rPr>
              <w:t>Detail</w:t>
            </w:r>
          </w:p>
        </w:tc>
        <w:tc>
          <w:tcPr>
            <w:tcW w:w="4680" w:type="dxa"/>
            <w:shd w:val="clear" w:color="auto" w:fill="2E4057"/>
          </w:tcPr>
          <w:p w14:paraId="34268CD9" w14:textId="77777777" w:rsidR="009135F9" w:rsidRDefault="00B447FA">
            <w:pPr>
              <w:spacing w:before="40" w:after="40"/>
              <w:jc w:val="center"/>
            </w:pPr>
            <w:r>
              <w:rPr>
                <w:b/>
                <w:color w:val="FFFFFF"/>
                <w:sz w:val="20"/>
              </w:rPr>
              <w:t>Description</w:t>
            </w:r>
          </w:p>
        </w:tc>
      </w:tr>
      <w:tr w:rsidR="009135F9" w14:paraId="38F4649C" w14:textId="77777777">
        <w:trPr>
          <w:jc w:val="center"/>
        </w:trPr>
        <w:tc>
          <w:tcPr>
            <w:tcW w:w="4680" w:type="dxa"/>
            <w:shd w:val="clear" w:color="auto" w:fill="F0F4F8"/>
          </w:tcPr>
          <w:p w14:paraId="126967D5" w14:textId="77777777" w:rsidR="009135F9" w:rsidRDefault="00B447FA">
            <w:pPr>
              <w:spacing w:before="40" w:after="40"/>
            </w:pPr>
            <w:r>
              <w:rPr>
                <w:sz w:val="19"/>
              </w:rPr>
              <w:t>Program</w:t>
            </w:r>
          </w:p>
        </w:tc>
        <w:tc>
          <w:tcPr>
            <w:tcW w:w="4680" w:type="dxa"/>
            <w:shd w:val="clear" w:color="auto" w:fill="F0F4F8"/>
          </w:tcPr>
          <w:p w14:paraId="70C10BF3" w14:textId="77777777" w:rsidR="009135F9" w:rsidRDefault="00B447FA">
            <w:pPr>
              <w:spacing w:before="40" w:after="40"/>
            </w:pPr>
            <w:r>
              <w:rPr>
                <w:sz w:val="19"/>
              </w:rPr>
              <w:t>IIT Jammu Summer School'26</w:t>
            </w:r>
          </w:p>
        </w:tc>
      </w:tr>
      <w:tr w:rsidR="009135F9" w14:paraId="1FE8D99B" w14:textId="77777777">
        <w:trPr>
          <w:jc w:val="center"/>
        </w:trPr>
        <w:tc>
          <w:tcPr>
            <w:tcW w:w="4680" w:type="dxa"/>
          </w:tcPr>
          <w:p w14:paraId="12C48DEA" w14:textId="77777777" w:rsidR="009135F9" w:rsidRDefault="00B447FA">
            <w:pPr>
              <w:spacing w:before="40" w:after="40"/>
            </w:pPr>
            <w:r>
              <w:rPr>
                <w:sz w:val="19"/>
              </w:rPr>
              <w:t>Host Institution</w:t>
            </w:r>
          </w:p>
        </w:tc>
        <w:tc>
          <w:tcPr>
            <w:tcW w:w="4680" w:type="dxa"/>
          </w:tcPr>
          <w:p w14:paraId="19850A4D" w14:textId="77777777" w:rsidR="009135F9" w:rsidRDefault="00B447FA">
            <w:pPr>
              <w:spacing w:before="40" w:after="40"/>
            </w:pPr>
            <w:r>
              <w:rPr>
                <w:sz w:val="19"/>
              </w:rPr>
              <w:t>Indian Institute of Technology, Jammu</w:t>
            </w:r>
          </w:p>
        </w:tc>
      </w:tr>
      <w:tr w:rsidR="009135F9" w14:paraId="72D40107" w14:textId="77777777">
        <w:trPr>
          <w:jc w:val="center"/>
        </w:trPr>
        <w:tc>
          <w:tcPr>
            <w:tcW w:w="4680" w:type="dxa"/>
            <w:shd w:val="clear" w:color="auto" w:fill="F0F4F8"/>
          </w:tcPr>
          <w:p w14:paraId="42F0DA89" w14:textId="77777777" w:rsidR="009135F9" w:rsidRDefault="00B447FA">
            <w:pPr>
              <w:spacing w:before="40" w:after="40"/>
            </w:pPr>
            <w:r>
              <w:rPr>
                <w:sz w:val="19"/>
              </w:rPr>
              <w:t>Domain</w:t>
            </w:r>
          </w:p>
        </w:tc>
        <w:tc>
          <w:tcPr>
            <w:tcW w:w="4680" w:type="dxa"/>
            <w:shd w:val="clear" w:color="auto" w:fill="F0F4F8"/>
          </w:tcPr>
          <w:p w14:paraId="2CFCA1B2" w14:textId="77777777" w:rsidR="009135F9" w:rsidRDefault="00B447FA">
            <w:pPr>
              <w:spacing w:before="40" w:after="40"/>
            </w:pPr>
            <w:r>
              <w:rPr>
                <w:sz w:val="19"/>
              </w:rPr>
              <w:t>Data Science and Artificial Intelligence</w:t>
            </w:r>
          </w:p>
        </w:tc>
      </w:tr>
      <w:tr w:rsidR="009135F9" w14:paraId="398D9E4D" w14:textId="77777777">
        <w:trPr>
          <w:jc w:val="center"/>
        </w:trPr>
        <w:tc>
          <w:tcPr>
            <w:tcW w:w="4680" w:type="dxa"/>
          </w:tcPr>
          <w:p w14:paraId="4A3861CD" w14:textId="77777777" w:rsidR="009135F9" w:rsidRDefault="00B447FA">
            <w:pPr>
              <w:spacing w:before="40" w:after="40"/>
            </w:pPr>
            <w:r>
              <w:rPr>
                <w:sz w:val="19"/>
              </w:rPr>
              <w:t>Duration</w:t>
            </w:r>
          </w:p>
        </w:tc>
        <w:tc>
          <w:tcPr>
            <w:tcW w:w="4680" w:type="dxa"/>
          </w:tcPr>
          <w:p w14:paraId="700CE3D7" w14:textId="77777777" w:rsidR="009135F9" w:rsidRDefault="00B447FA">
            <w:pPr>
              <w:spacing w:before="40" w:after="40"/>
            </w:pPr>
            <w:r>
              <w:rPr>
                <w:sz w:val="19"/>
              </w:rPr>
              <w:t>10 June 2026 -- 20 July 2026 (6 weeks)</w:t>
            </w:r>
          </w:p>
        </w:tc>
      </w:tr>
      <w:tr w:rsidR="009135F9" w14:paraId="6C59421D" w14:textId="77777777">
        <w:trPr>
          <w:jc w:val="center"/>
        </w:trPr>
        <w:tc>
          <w:tcPr>
            <w:tcW w:w="4680" w:type="dxa"/>
            <w:shd w:val="clear" w:color="auto" w:fill="F0F4F8"/>
          </w:tcPr>
          <w:p w14:paraId="08FEB8BB" w14:textId="77777777" w:rsidR="009135F9" w:rsidRDefault="00B447FA">
            <w:pPr>
              <w:spacing w:before="40" w:after="40"/>
            </w:pPr>
            <w:r>
              <w:rPr>
                <w:sz w:val="19"/>
              </w:rPr>
              <w:t>Student</w:t>
            </w:r>
          </w:p>
        </w:tc>
        <w:tc>
          <w:tcPr>
            <w:tcW w:w="4680" w:type="dxa"/>
            <w:shd w:val="clear" w:color="auto" w:fill="F0F4F8"/>
          </w:tcPr>
          <w:p w14:paraId="2F019FB9" w14:textId="77777777" w:rsidR="009135F9" w:rsidRDefault="00B447FA">
            <w:pPr>
              <w:spacing w:before="40" w:after="40"/>
            </w:pPr>
            <w:r>
              <w:rPr>
                <w:sz w:val="19"/>
              </w:rPr>
              <w:t>Chhavi Choudhary</w:t>
            </w:r>
          </w:p>
        </w:tc>
      </w:tr>
      <w:tr w:rsidR="009135F9" w14:paraId="4DBDF3E6" w14:textId="77777777">
        <w:trPr>
          <w:jc w:val="center"/>
        </w:trPr>
        <w:tc>
          <w:tcPr>
            <w:tcW w:w="4680" w:type="dxa"/>
          </w:tcPr>
          <w:p w14:paraId="374A3E6F" w14:textId="77777777" w:rsidR="009135F9" w:rsidRDefault="00B447FA">
            <w:pPr>
              <w:spacing w:before="40" w:after="40"/>
            </w:pPr>
            <w:r>
              <w:rPr>
                <w:sz w:val="19"/>
              </w:rPr>
              <w:t>College</w:t>
            </w:r>
          </w:p>
        </w:tc>
        <w:tc>
          <w:tcPr>
            <w:tcW w:w="4680" w:type="dxa"/>
          </w:tcPr>
          <w:p w14:paraId="3649F161" w14:textId="77777777" w:rsidR="009135F9" w:rsidRDefault="00B447FA">
            <w:pPr>
              <w:spacing w:before="40" w:after="40"/>
            </w:pPr>
            <w:r>
              <w:rPr>
                <w:sz w:val="19"/>
              </w:rPr>
              <w:t>Model Institute of Engineering and Technology (MIET), Jammu</w:t>
            </w:r>
          </w:p>
        </w:tc>
      </w:tr>
      <w:tr w:rsidR="009135F9" w14:paraId="37228655" w14:textId="77777777">
        <w:trPr>
          <w:jc w:val="center"/>
        </w:trPr>
        <w:tc>
          <w:tcPr>
            <w:tcW w:w="4680" w:type="dxa"/>
            <w:shd w:val="clear" w:color="auto" w:fill="F0F4F8"/>
          </w:tcPr>
          <w:p w14:paraId="0B429A58" w14:textId="77777777" w:rsidR="009135F9" w:rsidRDefault="00B447FA">
            <w:pPr>
              <w:spacing w:before="40" w:after="40"/>
            </w:pPr>
            <w:r>
              <w:rPr>
                <w:sz w:val="19"/>
              </w:rPr>
              <w:t>Course</w:t>
            </w:r>
          </w:p>
        </w:tc>
        <w:tc>
          <w:tcPr>
            <w:tcW w:w="4680" w:type="dxa"/>
            <w:shd w:val="clear" w:color="auto" w:fill="F0F4F8"/>
          </w:tcPr>
          <w:p w14:paraId="1527E901" w14:textId="77777777" w:rsidR="009135F9" w:rsidRDefault="00B447FA">
            <w:pPr>
              <w:spacing w:before="40" w:after="40"/>
            </w:pPr>
            <w:r>
              <w:rPr>
                <w:sz w:val="19"/>
              </w:rPr>
              <w:t>B.Tech Computer Science &amp; Engineering, 3rd Year</w:t>
            </w:r>
          </w:p>
        </w:tc>
      </w:tr>
      <w:tr w:rsidR="009135F9" w14:paraId="45F60213" w14:textId="77777777">
        <w:trPr>
          <w:jc w:val="center"/>
        </w:trPr>
        <w:tc>
          <w:tcPr>
            <w:tcW w:w="4680" w:type="dxa"/>
          </w:tcPr>
          <w:p w14:paraId="428842D8" w14:textId="77777777" w:rsidR="009135F9" w:rsidRDefault="00B447FA">
            <w:pPr>
              <w:spacing w:before="40" w:after="40"/>
            </w:pPr>
            <w:r>
              <w:rPr>
                <w:sz w:val="19"/>
              </w:rPr>
              <w:t>Team Members</w:t>
            </w:r>
          </w:p>
        </w:tc>
        <w:tc>
          <w:tcPr>
            <w:tcW w:w="4680" w:type="dxa"/>
          </w:tcPr>
          <w:p w14:paraId="00793BC1" w14:textId="77777777" w:rsidR="009135F9" w:rsidRDefault="00B447FA">
            <w:pPr>
              <w:spacing w:before="40" w:after="40"/>
            </w:pPr>
            <w:r>
              <w:rPr>
                <w:sz w:val="19"/>
              </w:rPr>
              <w:t>Bhumika Badyal, Keshav Sharma</w:t>
            </w:r>
          </w:p>
        </w:tc>
      </w:tr>
    </w:tbl>
    <w:p w14:paraId="09BA7E21" w14:textId="77777777" w:rsidR="009135F9" w:rsidRDefault="009135F9"/>
    <w:p w14:paraId="52857428" w14:textId="77777777" w:rsidR="009135F9" w:rsidRDefault="00B447FA">
      <w:pPr>
        <w:pStyle w:val="Heading3"/>
      </w:pPr>
      <w:r>
        <w:t>2.2 Roles and Responsibilities</w:t>
      </w:r>
    </w:p>
    <w:p w14:paraId="64C5F6E6" w14:textId="77777777" w:rsidR="009135F9" w:rsidRDefault="00B447FA">
      <w:pPr>
        <w:pStyle w:val="ListBullet"/>
      </w:pPr>
      <w:r>
        <w:t>Learning and practising Python programming fundamentals daily</w:t>
      </w:r>
    </w:p>
    <w:p w14:paraId="199DC3A1" w14:textId="77777777" w:rsidR="009135F9" w:rsidRDefault="00B447FA">
      <w:pPr>
        <w:pStyle w:val="ListBullet"/>
      </w:pPr>
      <w:r>
        <w:t>Building data analysis pipelines using Pandas and NumPy</w:t>
      </w:r>
    </w:p>
    <w:p w14:paraId="5466A472" w14:textId="77777777" w:rsidR="009135F9" w:rsidRDefault="00B447FA">
      <w:pPr>
        <w:pStyle w:val="ListBullet"/>
      </w:pPr>
      <w:r>
        <w:t>Developing ML models for classification and regression tasks</w:t>
      </w:r>
    </w:p>
    <w:p w14:paraId="00BF82A8" w14:textId="77777777" w:rsidR="009135F9" w:rsidRDefault="00B447FA">
      <w:pPr>
        <w:pStyle w:val="ListBullet"/>
      </w:pPr>
      <w:r>
        <w:t>Building and deploying interactive web applications using Streamlit</w:t>
      </w:r>
    </w:p>
    <w:p w14:paraId="4E042752" w14:textId="77777777" w:rsidR="009135F9" w:rsidRDefault="00B447FA">
      <w:pPr>
        <w:pStyle w:val="ListBullet"/>
      </w:pPr>
      <w:r>
        <w:t>Collaborating on a group project (Dynamic Pricing Engine) and presenting findings</w:t>
      </w:r>
    </w:p>
    <w:p w14:paraId="106548CA" w14:textId="77777777" w:rsidR="009135F9" w:rsidRDefault="00B447FA">
      <w:pPr>
        <w:pStyle w:val="ListBullet"/>
      </w:pPr>
      <w:r>
        <w:t>Independently designing and deploying a final project (Dynamic Pricing Optimization Engine)</w:t>
      </w:r>
    </w:p>
    <w:p w14:paraId="18A61DB7" w14:textId="77777777" w:rsidR="009135F9" w:rsidRDefault="00B447FA">
      <w:pPr>
        <w:pStyle w:val="Heading3"/>
      </w:pPr>
      <w:r>
        <w:t>2.3 Expected Deliverables</w:t>
      </w:r>
    </w:p>
    <w:p w14:paraId="37CEAF07" w14:textId="77777777" w:rsidR="009135F9" w:rsidRDefault="00B447FA" w:rsidP="00D417BD">
      <w:pPr>
        <w:pStyle w:val="ListNumber"/>
        <w:numPr>
          <w:ilvl w:val="0"/>
          <w:numId w:val="18"/>
        </w:numPr>
      </w:pPr>
      <w:r>
        <w:t>Demonstrated proficiency in Python programming and data science libraries</w:t>
      </w:r>
    </w:p>
    <w:p w14:paraId="0F1D6634" w14:textId="77777777" w:rsidR="009135F9" w:rsidRDefault="00B447FA" w:rsidP="00D417BD">
      <w:pPr>
        <w:pStyle w:val="ListNumber"/>
        <w:numPr>
          <w:ilvl w:val="0"/>
          <w:numId w:val="18"/>
        </w:numPr>
      </w:pPr>
      <w:r>
        <w:t>8+ completed ML projects with working Streamlit deployments</w:t>
      </w:r>
    </w:p>
    <w:p w14:paraId="75E69761" w14:textId="77777777" w:rsidR="009135F9" w:rsidRDefault="00B447FA" w:rsidP="00D417BD">
      <w:pPr>
        <w:pStyle w:val="ListNumber"/>
        <w:numPr>
          <w:ilvl w:val="0"/>
          <w:numId w:val="18"/>
        </w:numPr>
      </w:pPr>
      <w:r>
        <w:t>Group project: Dynamic Pricing Optimization Engine</w:t>
      </w:r>
    </w:p>
    <w:p w14:paraId="2A4A50D0" w14:textId="77777777" w:rsidR="009135F9" w:rsidRDefault="00B447FA" w:rsidP="00D417BD">
      <w:pPr>
        <w:pStyle w:val="ListNumber"/>
        <w:numPr>
          <w:ilvl w:val="0"/>
          <w:numId w:val="18"/>
        </w:numPr>
      </w:pPr>
      <w:r>
        <w:t>Group presentation: Recommendation Systems and Hyper-Personalization</w:t>
      </w:r>
    </w:p>
    <w:p w14:paraId="000AF6AF" w14:textId="77777777" w:rsidR="009135F9" w:rsidRDefault="00B447FA" w:rsidP="00D417BD">
      <w:pPr>
        <w:pStyle w:val="ListNumber"/>
        <w:numPr>
          <w:ilvl w:val="0"/>
          <w:numId w:val="18"/>
        </w:numPr>
      </w:pPr>
      <w:r>
        <w:t>Final individual project: Dynamic Pricing Optimization Engine deployed as a full-stack web application</w:t>
      </w:r>
    </w:p>
    <w:p w14:paraId="3FA6571D" w14:textId="77777777" w:rsidR="009135F9" w:rsidRDefault="00B447FA" w:rsidP="00D417BD">
      <w:pPr>
        <w:pStyle w:val="ListNumber"/>
        <w:numPr>
          <w:ilvl w:val="0"/>
          <w:numId w:val="18"/>
        </w:numPr>
      </w:pPr>
      <w:r>
        <w:t>Complete internship report documenting the learning journey</w:t>
      </w:r>
    </w:p>
    <w:p w14:paraId="1F82C63F" w14:textId="77777777" w:rsidR="00A4349B" w:rsidRDefault="00A4349B" w:rsidP="00A4349B">
      <w:pPr>
        <w:pStyle w:val="ListNumber"/>
        <w:numPr>
          <w:ilvl w:val="0"/>
          <w:numId w:val="0"/>
        </w:numPr>
        <w:ind w:left="360" w:hanging="360"/>
      </w:pPr>
    </w:p>
    <w:p w14:paraId="426CE806" w14:textId="77777777" w:rsidR="00A4349B" w:rsidRDefault="00A4349B" w:rsidP="00A4349B">
      <w:pPr>
        <w:pStyle w:val="ListNumber"/>
        <w:numPr>
          <w:ilvl w:val="0"/>
          <w:numId w:val="0"/>
        </w:numPr>
        <w:ind w:left="360" w:hanging="360"/>
      </w:pPr>
    </w:p>
    <w:p w14:paraId="1DC716FA" w14:textId="77777777" w:rsidR="00A4349B" w:rsidRDefault="00A4349B" w:rsidP="00A4349B">
      <w:pPr>
        <w:pStyle w:val="ListNumber"/>
        <w:numPr>
          <w:ilvl w:val="0"/>
          <w:numId w:val="0"/>
        </w:numPr>
        <w:ind w:left="360" w:hanging="360"/>
      </w:pPr>
    </w:p>
    <w:p w14:paraId="37DEDD78" w14:textId="77777777" w:rsidR="00A4349B" w:rsidRDefault="00A4349B" w:rsidP="00A4349B">
      <w:pPr>
        <w:pStyle w:val="ListNumber"/>
        <w:numPr>
          <w:ilvl w:val="0"/>
          <w:numId w:val="0"/>
        </w:numPr>
        <w:ind w:left="360" w:hanging="360"/>
      </w:pPr>
    </w:p>
    <w:p w14:paraId="508F76F7" w14:textId="77777777" w:rsidR="00A4349B" w:rsidRDefault="00A4349B" w:rsidP="00A4349B">
      <w:pPr>
        <w:pStyle w:val="ListNumber"/>
        <w:numPr>
          <w:ilvl w:val="0"/>
          <w:numId w:val="0"/>
        </w:numPr>
        <w:ind w:left="360" w:hanging="360"/>
      </w:pPr>
    </w:p>
    <w:p w14:paraId="18201E18" w14:textId="77777777" w:rsidR="00A4349B" w:rsidRDefault="00A4349B" w:rsidP="00A4349B">
      <w:pPr>
        <w:pStyle w:val="ListNumber"/>
        <w:numPr>
          <w:ilvl w:val="0"/>
          <w:numId w:val="0"/>
        </w:numPr>
        <w:ind w:left="360" w:hanging="360"/>
      </w:pPr>
    </w:p>
    <w:p w14:paraId="6488BB21" w14:textId="77777777" w:rsidR="00A4349B" w:rsidRDefault="00A4349B" w:rsidP="00A4349B">
      <w:pPr>
        <w:pStyle w:val="ListNumber"/>
        <w:numPr>
          <w:ilvl w:val="0"/>
          <w:numId w:val="0"/>
        </w:numPr>
        <w:ind w:left="360" w:hanging="360"/>
      </w:pPr>
    </w:p>
    <w:p w14:paraId="6B68CE92" w14:textId="77777777" w:rsidR="009135F9" w:rsidRDefault="00B447FA">
      <w:pPr>
        <w:pStyle w:val="Heading3"/>
      </w:pPr>
      <w:r>
        <w:t>2.4 Weekly Timeline</w:t>
      </w:r>
    </w:p>
    <w:tbl>
      <w:tblPr>
        <w:tblStyle w:val="TableGrid"/>
        <w:tblW w:w="0" w:type="auto"/>
        <w:jc w:val="center"/>
        <w:tblLook w:val="04A0" w:firstRow="1" w:lastRow="0" w:firstColumn="1" w:lastColumn="0" w:noHBand="0" w:noVBand="1"/>
      </w:tblPr>
      <w:tblGrid>
        <w:gridCol w:w="3120"/>
        <w:gridCol w:w="3120"/>
        <w:gridCol w:w="3120"/>
      </w:tblGrid>
      <w:tr w:rsidR="009135F9" w14:paraId="19D414E2" w14:textId="77777777">
        <w:trPr>
          <w:jc w:val="center"/>
        </w:trPr>
        <w:tc>
          <w:tcPr>
            <w:tcW w:w="3120" w:type="dxa"/>
            <w:shd w:val="clear" w:color="auto" w:fill="2E4057"/>
          </w:tcPr>
          <w:p w14:paraId="2EC9B91E" w14:textId="77777777" w:rsidR="009135F9" w:rsidRDefault="00B447FA">
            <w:pPr>
              <w:spacing w:before="40" w:after="40"/>
              <w:jc w:val="center"/>
            </w:pPr>
            <w:r>
              <w:rPr>
                <w:b/>
                <w:color w:val="FFFFFF"/>
                <w:sz w:val="20"/>
              </w:rPr>
              <w:t>Week</w:t>
            </w:r>
          </w:p>
        </w:tc>
        <w:tc>
          <w:tcPr>
            <w:tcW w:w="3120" w:type="dxa"/>
            <w:shd w:val="clear" w:color="auto" w:fill="2E4057"/>
          </w:tcPr>
          <w:p w14:paraId="0BCF73F7" w14:textId="77777777" w:rsidR="009135F9" w:rsidRDefault="00B447FA">
            <w:pPr>
              <w:spacing w:before="40" w:after="40"/>
              <w:jc w:val="center"/>
            </w:pPr>
            <w:r>
              <w:rPr>
                <w:b/>
                <w:color w:val="FFFFFF"/>
                <w:sz w:val="20"/>
              </w:rPr>
              <w:t>Dates</w:t>
            </w:r>
          </w:p>
        </w:tc>
        <w:tc>
          <w:tcPr>
            <w:tcW w:w="3120" w:type="dxa"/>
            <w:shd w:val="clear" w:color="auto" w:fill="2E4057"/>
          </w:tcPr>
          <w:p w14:paraId="30A089D2" w14:textId="77777777" w:rsidR="009135F9" w:rsidRDefault="00B447FA">
            <w:pPr>
              <w:spacing w:before="40" w:after="40"/>
              <w:jc w:val="center"/>
            </w:pPr>
            <w:r>
              <w:rPr>
                <w:b/>
                <w:color w:val="FFFFFF"/>
                <w:sz w:val="20"/>
              </w:rPr>
              <w:t>Activities</w:t>
            </w:r>
          </w:p>
        </w:tc>
      </w:tr>
      <w:tr w:rsidR="009135F9" w14:paraId="51931A70" w14:textId="77777777">
        <w:trPr>
          <w:jc w:val="center"/>
        </w:trPr>
        <w:tc>
          <w:tcPr>
            <w:tcW w:w="3120" w:type="dxa"/>
            <w:shd w:val="clear" w:color="auto" w:fill="F0F4F8"/>
          </w:tcPr>
          <w:p w14:paraId="7831E289" w14:textId="77777777" w:rsidR="009135F9" w:rsidRDefault="00B447FA">
            <w:pPr>
              <w:spacing w:before="40" w:after="40"/>
            </w:pPr>
            <w:r>
              <w:rPr>
                <w:sz w:val="19"/>
              </w:rPr>
              <w:lastRenderedPageBreak/>
              <w:t>Week 1</w:t>
            </w:r>
          </w:p>
        </w:tc>
        <w:tc>
          <w:tcPr>
            <w:tcW w:w="3120" w:type="dxa"/>
            <w:shd w:val="clear" w:color="auto" w:fill="F0F4F8"/>
          </w:tcPr>
          <w:p w14:paraId="2CCCAA11" w14:textId="2405FDFB" w:rsidR="009135F9" w:rsidRDefault="00B447FA">
            <w:pPr>
              <w:spacing w:before="40" w:after="40"/>
            </w:pPr>
            <w:r>
              <w:rPr>
                <w:sz w:val="19"/>
              </w:rPr>
              <w:t xml:space="preserve">10 Jun </w:t>
            </w:r>
            <w:r w:rsidR="00A4349B">
              <w:rPr>
                <w:sz w:val="19"/>
              </w:rPr>
              <w:t>–</w:t>
            </w:r>
            <w:r>
              <w:rPr>
                <w:sz w:val="19"/>
              </w:rPr>
              <w:t xml:space="preserve"> 16 Jun</w:t>
            </w:r>
          </w:p>
        </w:tc>
        <w:tc>
          <w:tcPr>
            <w:tcW w:w="3120" w:type="dxa"/>
            <w:shd w:val="clear" w:color="auto" w:fill="F0F4F8"/>
          </w:tcPr>
          <w:p w14:paraId="42A5113D" w14:textId="77777777" w:rsidR="009135F9" w:rsidRDefault="00B447FA">
            <w:pPr>
              <w:spacing w:before="40" w:after="40"/>
            </w:pPr>
            <w:r>
              <w:rPr>
                <w:sz w:val="19"/>
              </w:rPr>
              <w:t>Python fundamentals: variables, operators, control flow, loops, functions, data structures, strings, file handling</w:t>
            </w:r>
          </w:p>
        </w:tc>
      </w:tr>
      <w:tr w:rsidR="009135F9" w14:paraId="16ED7D3A" w14:textId="77777777">
        <w:trPr>
          <w:jc w:val="center"/>
        </w:trPr>
        <w:tc>
          <w:tcPr>
            <w:tcW w:w="3120" w:type="dxa"/>
          </w:tcPr>
          <w:p w14:paraId="136A2D42" w14:textId="77777777" w:rsidR="009135F9" w:rsidRDefault="00B447FA">
            <w:pPr>
              <w:spacing w:before="40" w:after="40"/>
            </w:pPr>
            <w:r>
              <w:rPr>
                <w:sz w:val="19"/>
              </w:rPr>
              <w:t>Week 2</w:t>
            </w:r>
          </w:p>
        </w:tc>
        <w:tc>
          <w:tcPr>
            <w:tcW w:w="3120" w:type="dxa"/>
          </w:tcPr>
          <w:p w14:paraId="6B56E609" w14:textId="6DF1C13C" w:rsidR="009135F9" w:rsidRDefault="00B447FA">
            <w:pPr>
              <w:spacing w:before="40" w:after="40"/>
            </w:pPr>
            <w:r>
              <w:rPr>
                <w:sz w:val="19"/>
              </w:rPr>
              <w:t xml:space="preserve">17 Jun </w:t>
            </w:r>
            <w:r w:rsidR="00A4349B">
              <w:rPr>
                <w:sz w:val="19"/>
              </w:rPr>
              <w:t>–</w:t>
            </w:r>
            <w:r>
              <w:rPr>
                <w:sz w:val="19"/>
              </w:rPr>
              <w:t xml:space="preserve"> 23 Jun</w:t>
            </w:r>
          </w:p>
        </w:tc>
        <w:tc>
          <w:tcPr>
            <w:tcW w:w="3120" w:type="dxa"/>
          </w:tcPr>
          <w:p w14:paraId="7FC3D5C9" w14:textId="77777777" w:rsidR="009135F9" w:rsidRDefault="00B447FA">
            <w:pPr>
              <w:spacing w:before="40" w:after="40"/>
            </w:pPr>
            <w:r>
              <w:rPr>
                <w:sz w:val="19"/>
              </w:rPr>
              <w:t>Python libraries (NumPy, Pandas, Matplotlib, Seaborn); data loading, cleaning, and visualization</w:t>
            </w:r>
          </w:p>
        </w:tc>
      </w:tr>
      <w:tr w:rsidR="009135F9" w14:paraId="5C9B95AD" w14:textId="77777777">
        <w:trPr>
          <w:jc w:val="center"/>
        </w:trPr>
        <w:tc>
          <w:tcPr>
            <w:tcW w:w="3120" w:type="dxa"/>
            <w:shd w:val="clear" w:color="auto" w:fill="F0F4F8"/>
          </w:tcPr>
          <w:p w14:paraId="2FE9E1A1" w14:textId="77777777" w:rsidR="009135F9" w:rsidRDefault="00B447FA">
            <w:pPr>
              <w:spacing w:before="40" w:after="40"/>
            </w:pPr>
            <w:r>
              <w:rPr>
                <w:sz w:val="19"/>
              </w:rPr>
              <w:t>Week 3</w:t>
            </w:r>
          </w:p>
        </w:tc>
        <w:tc>
          <w:tcPr>
            <w:tcW w:w="3120" w:type="dxa"/>
            <w:shd w:val="clear" w:color="auto" w:fill="F0F4F8"/>
          </w:tcPr>
          <w:p w14:paraId="3A81A2DF" w14:textId="7F628AE7" w:rsidR="009135F9" w:rsidRDefault="00B447FA">
            <w:pPr>
              <w:spacing w:before="40" w:after="40"/>
            </w:pPr>
            <w:r>
              <w:rPr>
                <w:sz w:val="19"/>
              </w:rPr>
              <w:t xml:space="preserve">24 Jun </w:t>
            </w:r>
            <w:r w:rsidR="00A4349B">
              <w:rPr>
                <w:sz w:val="19"/>
              </w:rPr>
              <w:t>–</w:t>
            </w:r>
            <w:r>
              <w:rPr>
                <w:sz w:val="19"/>
              </w:rPr>
              <w:t xml:space="preserve"> 30 Jun</w:t>
            </w:r>
          </w:p>
        </w:tc>
        <w:tc>
          <w:tcPr>
            <w:tcW w:w="3120" w:type="dxa"/>
            <w:shd w:val="clear" w:color="auto" w:fill="F0F4F8"/>
          </w:tcPr>
          <w:p w14:paraId="1A52267F" w14:textId="77777777" w:rsidR="009135F9" w:rsidRDefault="00B447FA">
            <w:pPr>
              <w:spacing w:before="40" w:after="40"/>
            </w:pPr>
            <w:r>
              <w:rPr>
                <w:sz w:val="19"/>
              </w:rPr>
              <w:t>ML concepts: data cleaning, missing values, feature selection, encoding, train-test split, model training</w:t>
            </w:r>
          </w:p>
        </w:tc>
      </w:tr>
      <w:tr w:rsidR="009135F9" w14:paraId="34F5455C" w14:textId="77777777">
        <w:trPr>
          <w:jc w:val="center"/>
        </w:trPr>
        <w:tc>
          <w:tcPr>
            <w:tcW w:w="3120" w:type="dxa"/>
          </w:tcPr>
          <w:p w14:paraId="57C9E8E2" w14:textId="77777777" w:rsidR="009135F9" w:rsidRDefault="00B447FA">
            <w:pPr>
              <w:spacing w:before="40" w:after="40"/>
            </w:pPr>
            <w:r>
              <w:rPr>
                <w:sz w:val="19"/>
              </w:rPr>
              <w:t>Week 4</w:t>
            </w:r>
          </w:p>
        </w:tc>
        <w:tc>
          <w:tcPr>
            <w:tcW w:w="3120" w:type="dxa"/>
          </w:tcPr>
          <w:p w14:paraId="77F81A89" w14:textId="482BEA56" w:rsidR="009135F9" w:rsidRDefault="00B447FA">
            <w:pPr>
              <w:spacing w:before="40" w:after="40"/>
            </w:pPr>
            <w:r>
              <w:rPr>
                <w:sz w:val="19"/>
              </w:rPr>
              <w:t xml:space="preserve">01 Jul </w:t>
            </w:r>
            <w:r w:rsidR="00A4349B">
              <w:rPr>
                <w:sz w:val="19"/>
              </w:rPr>
              <w:t>–</w:t>
            </w:r>
            <w:r>
              <w:rPr>
                <w:sz w:val="19"/>
              </w:rPr>
              <w:t xml:space="preserve"> 07 Jul</w:t>
            </w:r>
          </w:p>
        </w:tc>
        <w:tc>
          <w:tcPr>
            <w:tcW w:w="3120" w:type="dxa"/>
          </w:tcPr>
          <w:p w14:paraId="041F0451" w14:textId="77777777" w:rsidR="009135F9" w:rsidRDefault="00B447FA">
            <w:pPr>
              <w:spacing w:before="40" w:after="40"/>
            </w:pPr>
            <w:r>
              <w:rPr>
                <w:sz w:val="19"/>
              </w:rPr>
              <w:t>ML projects: Loan Prediction, Movie Recommendation, Heart Disease, House Price Prediction</w:t>
            </w:r>
          </w:p>
        </w:tc>
      </w:tr>
      <w:tr w:rsidR="009135F9" w14:paraId="1B9B24FC" w14:textId="77777777">
        <w:trPr>
          <w:jc w:val="center"/>
        </w:trPr>
        <w:tc>
          <w:tcPr>
            <w:tcW w:w="3120" w:type="dxa"/>
            <w:shd w:val="clear" w:color="auto" w:fill="F0F4F8"/>
          </w:tcPr>
          <w:p w14:paraId="40729B29" w14:textId="77777777" w:rsidR="009135F9" w:rsidRDefault="00B447FA">
            <w:pPr>
              <w:spacing w:before="40" w:after="40"/>
            </w:pPr>
            <w:r>
              <w:rPr>
                <w:sz w:val="19"/>
              </w:rPr>
              <w:t>Week 5</w:t>
            </w:r>
          </w:p>
        </w:tc>
        <w:tc>
          <w:tcPr>
            <w:tcW w:w="3120" w:type="dxa"/>
            <w:shd w:val="clear" w:color="auto" w:fill="F0F4F8"/>
          </w:tcPr>
          <w:p w14:paraId="07B74B57" w14:textId="6FA668F8" w:rsidR="009135F9" w:rsidRDefault="00B447FA">
            <w:pPr>
              <w:spacing w:before="40" w:after="40"/>
            </w:pPr>
            <w:r>
              <w:rPr>
                <w:sz w:val="19"/>
              </w:rPr>
              <w:t xml:space="preserve">08 Jul </w:t>
            </w:r>
            <w:r w:rsidR="00A4349B">
              <w:rPr>
                <w:sz w:val="19"/>
              </w:rPr>
              <w:t>–</w:t>
            </w:r>
            <w:r>
              <w:rPr>
                <w:sz w:val="19"/>
              </w:rPr>
              <w:t xml:space="preserve"> 14 Jul</w:t>
            </w:r>
          </w:p>
        </w:tc>
        <w:tc>
          <w:tcPr>
            <w:tcW w:w="3120" w:type="dxa"/>
            <w:shd w:val="clear" w:color="auto" w:fill="F0F4F8"/>
          </w:tcPr>
          <w:p w14:paraId="1DD1FB1C" w14:textId="77777777" w:rsidR="009135F9" w:rsidRDefault="00B447FA">
            <w:pPr>
              <w:spacing w:before="40" w:after="40"/>
            </w:pPr>
            <w:r>
              <w:rPr>
                <w:sz w:val="19"/>
              </w:rPr>
              <w:t>HR Attrition Prediction; Group project (Dynamic Pricing Engine); Group presentation (Recommendation Systems)</w:t>
            </w:r>
          </w:p>
        </w:tc>
      </w:tr>
      <w:tr w:rsidR="009135F9" w14:paraId="2BF65AAA" w14:textId="77777777">
        <w:trPr>
          <w:jc w:val="center"/>
        </w:trPr>
        <w:tc>
          <w:tcPr>
            <w:tcW w:w="3120" w:type="dxa"/>
          </w:tcPr>
          <w:p w14:paraId="29E699C9" w14:textId="77777777" w:rsidR="009135F9" w:rsidRDefault="00B447FA">
            <w:pPr>
              <w:spacing w:before="40" w:after="40"/>
            </w:pPr>
            <w:r>
              <w:rPr>
                <w:sz w:val="19"/>
              </w:rPr>
              <w:t>Week 6</w:t>
            </w:r>
          </w:p>
        </w:tc>
        <w:tc>
          <w:tcPr>
            <w:tcW w:w="3120" w:type="dxa"/>
          </w:tcPr>
          <w:p w14:paraId="0EA67D61" w14:textId="0799066B" w:rsidR="009135F9" w:rsidRDefault="00B447FA">
            <w:pPr>
              <w:spacing w:before="40" w:after="40"/>
            </w:pPr>
            <w:r>
              <w:rPr>
                <w:sz w:val="19"/>
              </w:rPr>
              <w:t xml:space="preserve">15 Jul </w:t>
            </w:r>
            <w:r w:rsidR="00A4349B">
              <w:rPr>
                <w:sz w:val="19"/>
              </w:rPr>
              <w:t>–</w:t>
            </w:r>
            <w:r>
              <w:rPr>
                <w:sz w:val="19"/>
              </w:rPr>
              <w:t xml:space="preserve"> 20 Jul</w:t>
            </w:r>
          </w:p>
        </w:tc>
        <w:tc>
          <w:tcPr>
            <w:tcW w:w="3120" w:type="dxa"/>
          </w:tcPr>
          <w:p w14:paraId="24249F0C" w14:textId="77777777" w:rsidR="009135F9" w:rsidRDefault="00B447FA">
            <w:pPr>
              <w:spacing w:before="40" w:after="40"/>
            </w:pPr>
            <w:r>
              <w:rPr>
                <w:sz w:val="19"/>
              </w:rPr>
              <w:t>Final project (Dynamic Pricing Optimization Engine); Full-stack development (FastAPI + Tailwind dashboard); Render deployment; report writing</w:t>
            </w:r>
          </w:p>
        </w:tc>
      </w:tr>
    </w:tbl>
    <w:p w14:paraId="2500F44A" w14:textId="77777777" w:rsidR="009135F9" w:rsidRDefault="009135F9"/>
    <w:p w14:paraId="30A88E21" w14:textId="77777777" w:rsidR="009135F9" w:rsidRDefault="00B447FA">
      <w:r>
        <w:br w:type="page"/>
      </w:r>
    </w:p>
    <w:p w14:paraId="4D615A42" w14:textId="77777777" w:rsidR="009135F9" w:rsidRDefault="00B447FA">
      <w:pPr>
        <w:pStyle w:val="Heading2"/>
      </w:pPr>
      <w:r>
        <w:lastRenderedPageBreak/>
        <w:t>Chapter 3. Training and Learning Phase</w:t>
      </w:r>
    </w:p>
    <w:p w14:paraId="2AD080C0" w14:textId="77777777" w:rsidR="009135F9" w:rsidRDefault="00B447FA">
      <w:pPr>
        <w:pStyle w:val="Heading3"/>
      </w:pPr>
      <w:r>
        <w:t>3.1 Python Foundation (Week 1)</w:t>
      </w:r>
    </w:p>
    <w:p w14:paraId="1BE8195F" w14:textId="20CA23BE" w:rsidR="009135F9" w:rsidRDefault="00B447FA">
      <w:r>
        <w:t xml:space="preserve">The first week focused on building a solid Python programming foundation </w:t>
      </w:r>
      <w:r w:rsidR="00A4349B">
        <w:t>–</w:t>
      </w:r>
      <w:r>
        <w:t xml:space="preserve"> the essential groundwork for all Machine Learning tasks that followed.</w:t>
      </w:r>
    </w:p>
    <w:tbl>
      <w:tblPr>
        <w:tblStyle w:val="TableGrid"/>
        <w:tblW w:w="0" w:type="auto"/>
        <w:jc w:val="center"/>
        <w:tblLook w:val="04A0" w:firstRow="1" w:lastRow="0" w:firstColumn="1" w:lastColumn="0" w:noHBand="0" w:noVBand="1"/>
      </w:tblPr>
      <w:tblGrid>
        <w:gridCol w:w="4680"/>
        <w:gridCol w:w="4680"/>
      </w:tblGrid>
      <w:tr w:rsidR="009135F9" w14:paraId="461AD0B8" w14:textId="77777777">
        <w:trPr>
          <w:jc w:val="center"/>
        </w:trPr>
        <w:tc>
          <w:tcPr>
            <w:tcW w:w="4680" w:type="dxa"/>
            <w:shd w:val="clear" w:color="auto" w:fill="2E4057"/>
          </w:tcPr>
          <w:p w14:paraId="32222043" w14:textId="77777777" w:rsidR="009135F9" w:rsidRDefault="00B447FA">
            <w:pPr>
              <w:spacing w:before="40" w:after="40"/>
              <w:jc w:val="center"/>
            </w:pPr>
            <w:r>
              <w:rPr>
                <w:b/>
                <w:color w:val="FFFFFF"/>
                <w:sz w:val="20"/>
              </w:rPr>
              <w:t>Topic</w:t>
            </w:r>
          </w:p>
        </w:tc>
        <w:tc>
          <w:tcPr>
            <w:tcW w:w="4680" w:type="dxa"/>
            <w:shd w:val="clear" w:color="auto" w:fill="2E4057"/>
          </w:tcPr>
          <w:p w14:paraId="623C8081" w14:textId="77777777" w:rsidR="009135F9" w:rsidRDefault="00B447FA">
            <w:pPr>
              <w:spacing w:before="40" w:after="40"/>
              <w:jc w:val="center"/>
            </w:pPr>
            <w:r>
              <w:rPr>
                <w:b/>
                <w:color w:val="FFFFFF"/>
                <w:sz w:val="20"/>
              </w:rPr>
              <w:t>What Was Learned</w:t>
            </w:r>
          </w:p>
        </w:tc>
      </w:tr>
      <w:tr w:rsidR="009135F9" w14:paraId="54E1812C" w14:textId="77777777">
        <w:trPr>
          <w:jc w:val="center"/>
        </w:trPr>
        <w:tc>
          <w:tcPr>
            <w:tcW w:w="4680" w:type="dxa"/>
            <w:shd w:val="clear" w:color="auto" w:fill="F0F4F8"/>
          </w:tcPr>
          <w:p w14:paraId="0DC6065A" w14:textId="77777777" w:rsidR="009135F9" w:rsidRDefault="00B447FA">
            <w:pPr>
              <w:spacing w:before="40" w:after="40"/>
            </w:pPr>
            <w:r>
              <w:rPr>
                <w:sz w:val="19"/>
              </w:rPr>
              <w:t>Variables &amp; Types</w:t>
            </w:r>
          </w:p>
        </w:tc>
        <w:tc>
          <w:tcPr>
            <w:tcW w:w="4680" w:type="dxa"/>
            <w:shd w:val="clear" w:color="auto" w:fill="F0F4F8"/>
          </w:tcPr>
          <w:p w14:paraId="00EE6691" w14:textId="18194305" w:rsidR="009135F9" w:rsidRDefault="00B447FA">
            <w:pPr>
              <w:spacing w:before="40" w:after="40"/>
            </w:pPr>
            <w:r>
              <w:rPr>
                <w:sz w:val="19"/>
              </w:rPr>
              <w:t xml:space="preserve">Numbers, strings, </w:t>
            </w:r>
            <w:r w:rsidR="00A4349B">
              <w:rPr>
                <w:sz w:val="19"/>
              </w:rPr>
              <w:pgNum/>
            </w:r>
            <w:r w:rsidR="00A4349B">
              <w:rPr>
                <w:sz w:val="19"/>
              </w:rPr>
              <w:t>rganizi</w:t>
            </w:r>
            <w:r>
              <w:rPr>
                <w:sz w:val="19"/>
              </w:rPr>
              <w:t xml:space="preserve"> </w:t>
            </w:r>
            <w:r w:rsidR="00A4349B">
              <w:rPr>
                <w:sz w:val="19"/>
              </w:rPr>
              <w:t>–</w:t>
            </w:r>
            <w:r>
              <w:rPr>
                <w:sz w:val="19"/>
              </w:rPr>
              <w:t xml:space="preserve"> the basic building blocks of data</w:t>
            </w:r>
          </w:p>
        </w:tc>
      </w:tr>
      <w:tr w:rsidR="009135F9" w14:paraId="2E68EA29" w14:textId="77777777">
        <w:trPr>
          <w:jc w:val="center"/>
        </w:trPr>
        <w:tc>
          <w:tcPr>
            <w:tcW w:w="4680" w:type="dxa"/>
          </w:tcPr>
          <w:p w14:paraId="6A254D2D" w14:textId="77777777" w:rsidR="009135F9" w:rsidRDefault="00B447FA">
            <w:pPr>
              <w:spacing w:before="40" w:after="40"/>
            </w:pPr>
            <w:r>
              <w:rPr>
                <w:sz w:val="19"/>
              </w:rPr>
              <w:t>Operators &amp; I/O</w:t>
            </w:r>
          </w:p>
        </w:tc>
        <w:tc>
          <w:tcPr>
            <w:tcW w:w="4680" w:type="dxa"/>
          </w:tcPr>
          <w:p w14:paraId="340E94A2" w14:textId="77777777" w:rsidR="009135F9" w:rsidRDefault="00B447FA">
            <w:pPr>
              <w:spacing w:before="40" w:after="40"/>
            </w:pPr>
            <w:r>
              <w:rPr>
                <w:sz w:val="19"/>
              </w:rPr>
              <w:t>Arithmetic, comparison, and logical operators; user input and output</w:t>
            </w:r>
          </w:p>
        </w:tc>
      </w:tr>
      <w:tr w:rsidR="009135F9" w14:paraId="6B89D9DB" w14:textId="77777777">
        <w:trPr>
          <w:jc w:val="center"/>
        </w:trPr>
        <w:tc>
          <w:tcPr>
            <w:tcW w:w="4680" w:type="dxa"/>
            <w:shd w:val="clear" w:color="auto" w:fill="F0F4F8"/>
          </w:tcPr>
          <w:p w14:paraId="09EC0289" w14:textId="77777777" w:rsidR="009135F9" w:rsidRDefault="00B447FA">
            <w:pPr>
              <w:spacing w:before="40" w:after="40"/>
            </w:pPr>
            <w:r>
              <w:rPr>
                <w:sz w:val="19"/>
              </w:rPr>
              <w:t>Conditional Statements</w:t>
            </w:r>
          </w:p>
        </w:tc>
        <w:tc>
          <w:tcPr>
            <w:tcW w:w="4680" w:type="dxa"/>
            <w:shd w:val="clear" w:color="auto" w:fill="F0F4F8"/>
          </w:tcPr>
          <w:p w14:paraId="3E29FADE" w14:textId="00087203" w:rsidR="009135F9" w:rsidRDefault="00B447FA">
            <w:pPr>
              <w:spacing w:before="40" w:after="40"/>
            </w:pPr>
            <w:r>
              <w:rPr>
                <w:sz w:val="19"/>
              </w:rPr>
              <w:t xml:space="preserve">if / elif / else </w:t>
            </w:r>
            <w:r w:rsidR="00A4349B">
              <w:rPr>
                <w:sz w:val="19"/>
              </w:rPr>
              <w:t>–</w:t>
            </w:r>
            <w:r>
              <w:rPr>
                <w:sz w:val="19"/>
              </w:rPr>
              <w:t xml:space="preserve"> making decisions in code</w:t>
            </w:r>
          </w:p>
        </w:tc>
      </w:tr>
      <w:tr w:rsidR="009135F9" w14:paraId="62C0F8CE" w14:textId="77777777">
        <w:trPr>
          <w:jc w:val="center"/>
        </w:trPr>
        <w:tc>
          <w:tcPr>
            <w:tcW w:w="4680" w:type="dxa"/>
          </w:tcPr>
          <w:p w14:paraId="2277A424" w14:textId="77777777" w:rsidR="009135F9" w:rsidRDefault="00B447FA">
            <w:pPr>
              <w:spacing w:before="40" w:after="40"/>
            </w:pPr>
            <w:r>
              <w:rPr>
                <w:sz w:val="19"/>
              </w:rPr>
              <w:t>Loops</w:t>
            </w:r>
          </w:p>
        </w:tc>
        <w:tc>
          <w:tcPr>
            <w:tcW w:w="4680" w:type="dxa"/>
          </w:tcPr>
          <w:p w14:paraId="62E0BD09" w14:textId="3527A787" w:rsidR="009135F9" w:rsidRDefault="00B447FA">
            <w:pPr>
              <w:spacing w:before="40" w:after="40"/>
            </w:pPr>
            <w:r>
              <w:rPr>
                <w:sz w:val="19"/>
              </w:rPr>
              <w:t xml:space="preserve">for and while loops </w:t>
            </w:r>
            <w:r w:rsidR="00A4349B">
              <w:rPr>
                <w:sz w:val="19"/>
              </w:rPr>
              <w:t>–</w:t>
            </w:r>
            <w:r>
              <w:rPr>
                <w:sz w:val="19"/>
              </w:rPr>
              <w:t xml:space="preserve"> repeating tasks automatically</w:t>
            </w:r>
          </w:p>
        </w:tc>
      </w:tr>
      <w:tr w:rsidR="009135F9" w14:paraId="1A2765CF" w14:textId="77777777">
        <w:trPr>
          <w:jc w:val="center"/>
        </w:trPr>
        <w:tc>
          <w:tcPr>
            <w:tcW w:w="4680" w:type="dxa"/>
            <w:shd w:val="clear" w:color="auto" w:fill="F0F4F8"/>
          </w:tcPr>
          <w:p w14:paraId="2015DE50" w14:textId="77777777" w:rsidR="009135F9" w:rsidRDefault="00B447FA">
            <w:pPr>
              <w:spacing w:before="40" w:after="40"/>
            </w:pPr>
            <w:r>
              <w:rPr>
                <w:sz w:val="19"/>
              </w:rPr>
              <w:t>Functions</w:t>
            </w:r>
          </w:p>
        </w:tc>
        <w:tc>
          <w:tcPr>
            <w:tcW w:w="4680" w:type="dxa"/>
            <w:shd w:val="clear" w:color="auto" w:fill="F0F4F8"/>
          </w:tcPr>
          <w:p w14:paraId="01FE76FC" w14:textId="77777777" w:rsidR="009135F9" w:rsidRDefault="00B447FA">
            <w:pPr>
              <w:spacing w:before="40" w:after="40"/>
            </w:pPr>
            <w:r>
              <w:rPr>
                <w:sz w:val="19"/>
              </w:rPr>
              <w:t>Defining reusable blocks of code with parameters and return values</w:t>
            </w:r>
          </w:p>
        </w:tc>
      </w:tr>
      <w:tr w:rsidR="009135F9" w14:paraId="55893A6F" w14:textId="77777777">
        <w:trPr>
          <w:jc w:val="center"/>
        </w:trPr>
        <w:tc>
          <w:tcPr>
            <w:tcW w:w="4680" w:type="dxa"/>
          </w:tcPr>
          <w:p w14:paraId="74797BE2" w14:textId="77777777" w:rsidR="009135F9" w:rsidRDefault="00B447FA">
            <w:pPr>
              <w:spacing w:before="40" w:after="40"/>
            </w:pPr>
            <w:r>
              <w:rPr>
                <w:sz w:val="19"/>
              </w:rPr>
              <w:t>Data Structures</w:t>
            </w:r>
          </w:p>
        </w:tc>
        <w:tc>
          <w:tcPr>
            <w:tcW w:w="4680" w:type="dxa"/>
          </w:tcPr>
          <w:p w14:paraId="73927B18" w14:textId="106D603D" w:rsidR="009135F9" w:rsidRDefault="00B447FA">
            <w:pPr>
              <w:spacing w:before="40" w:after="40"/>
            </w:pPr>
            <w:r>
              <w:rPr>
                <w:sz w:val="19"/>
              </w:rPr>
              <w:t xml:space="preserve">Lists, tuples, and dictionaries </w:t>
            </w:r>
            <w:r w:rsidR="00A4349B">
              <w:rPr>
                <w:sz w:val="19"/>
              </w:rPr>
              <w:t>–</w:t>
            </w:r>
            <w:r>
              <w:rPr>
                <w:sz w:val="19"/>
              </w:rPr>
              <w:t xml:space="preserve"> storing and </w:t>
            </w:r>
            <w:r w:rsidR="00A4349B">
              <w:rPr>
                <w:sz w:val="19"/>
              </w:rPr>
              <w:pgNum/>
            </w:r>
            <w:r w:rsidR="00A4349B">
              <w:rPr>
                <w:sz w:val="19"/>
              </w:rPr>
              <w:t>rganizing</w:t>
            </w:r>
            <w:r>
              <w:rPr>
                <w:sz w:val="19"/>
              </w:rPr>
              <w:t xml:space="preserve"> data</w:t>
            </w:r>
          </w:p>
        </w:tc>
      </w:tr>
      <w:tr w:rsidR="009135F9" w14:paraId="362E089A" w14:textId="77777777">
        <w:trPr>
          <w:jc w:val="center"/>
        </w:trPr>
        <w:tc>
          <w:tcPr>
            <w:tcW w:w="4680" w:type="dxa"/>
            <w:shd w:val="clear" w:color="auto" w:fill="F0F4F8"/>
          </w:tcPr>
          <w:p w14:paraId="0C9391C3" w14:textId="77777777" w:rsidR="009135F9" w:rsidRDefault="00B447FA">
            <w:pPr>
              <w:spacing w:before="40" w:after="40"/>
            </w:pPr>
            <w:r>
              <w:rPr>
                <w:sz w:val="19"/>
              </w:rPr>
              <w:t>Strings</w:t>
            </w:r>
          </w:p>
        </w:tc>
        <w:tc>
          <w:tcPr>
            <w:tcW w:w="4680" w:type="dxa"/>
            <w:shd w:val="clear" w:color="auto" w:fill="F0F4F8"/>
          </w:tcPr>
          <w:p w14:paraId="144BACBA" w14:textId="77777777" w:rsidR="009135F9" w:rsidRDefault="00B447FA">
            <w:pPr>
              <w:spacing w:before="40" w:after="40"/>
            </w:pPr>
            <w:r>
              <w:rPr>
                <w:sz w:val="19"/>
              </w:rPr>
              <w:t>String manipulation, slicing, and formatting</w:t>
            </w:r>
          </w:p>
        </w:tc>
      </w:tr>
      <w:tr w:rsidR="009135F9" w14:paraId="3C15F566" w14:textId="77777777">
        <w:trPr>
          <w:jc w:val="center"/>
        </w:trPr>
        <w:tc>
          <w:tcPr>
            <w:tcW w:w="4680" w:type="dxa"/>
          </w:tcPr>
          <w:p w14:paraId="1F0CDC28" w14:textId="77777777" w:rsidR="009135F9" w:rsidRDefault="00B447FA">
            <w:pPr>
              <w:spacing w:before="40" w:after="40"/>
            </w:pPr>
            <w:r>
              <w:rPr>
                <w:sz w:val="19"/>
              </w:rPr>
              <w:t>File Handling</w:t>
            </w:r>
          </w:p>
        </w:tc>
        <w:tc>
          <w:tcPr>
            <w:tcW w:w="4680" w:type="dxa"/>
          </w:tcPr>
          <w:p w14:paraId="4B66A6B3" w14:textId="77777777" w:rsidR="009135F9" w:rsidRDefault="00B447FA">
            <w:pPr>
              <w:spacing w:before="40" w:after="40"/>
            </w:pPr>
            <w:r>
              <w:rPr>
                <w:sz w:val="19"/>
              </w:rPr>
              <w:t>Reading from and writing to files</w:t>
            </w:r>
          </w:p>
        </w:tc>
      </w:tr>
    </w:tbl>
    <w:p w14:paraId="317411C3" w14:textId="77777777" w:rsidR="009135F9" w:rsidRDefault="009135F9"/>
    <w:p w14:paraId="4CDA3929" w14:textId="43068B0A" w:rsidR="009135F9" w:rsidRDefault="00B447FA">
      <w:r>
        <w:rPr>
          <w:b/>
        </w:rPr>
        <w:t>Why it matters:</w:t>
      </w:r>
      <w:r>
        <w:t xml:space="preserve"> ML data is stored in lists and dictionaries, processed with loops, and loaded from files. These basics made everything that followed </w:t>
      </w:r>
      <w:r w:rsidR="00A4349B">
        <w:t>–</w:t>
      </w:r>
      <w:r>
        <w:t xml:space="preserve"> from Pandas DataFrames to model training </w:t>
      </w:r>
      <w:r w:rsidR="00A4349B">
        <w:t>–</w:t>
      </w:r>
      <w:r>
        <w:t xml:space="preserve"> far easier to understand and implement.</w:t>
      </w:r>
    </w:p>
    <w:p w14:paraId="6ACFB322" w14:textId="77777777" w:rsidR="009135F9" w:rsidRDefault="00B447FA">
      <w:pPr>
        <w:pStyle w:val="Heading3"/>
      </w:pPr>
      <w:r>
        <w:t>3.2 Python Libraries and Pandas</w:t>
      </w:r>
    </w:p>
    <w:p w14:paraId="3D180601" w14:textId="77777777" w:rsidR="009135F9" w:rsidRDefault="00B447FA">
      <w:r>
        <w:t>After mastering Python basics, the program introduced the core data science libraries:</w:t>
      </w:r>
    </w:p>
    <w:tbl>
      <w:tblPr>
        <w:tblStyle w:val="TableGrid"/>
        <w:tblW w:w="0" w:type="auto"/>
        <w:jc w:val="center"/>
        <w:tblLook w:val="04A0" w:firstRow="1" w:lastRow="0" w:firstColumn="1" w:lastColumn="0" w:noHBand="0" w:noVBand="1"/>
      </w:tblPr>
      <w:tblGrid>
        <w:gridCol w:w="3120"/>
        <w:gridCol w:w="3120"/>
        <w:gridCol w:w="3120"/>
      </w:tblGrid>
      <w:tr w:rsidR="009135F9" w14:paraId="70D1F334" w14:textId="77777777">
        <w:trPr>
          <w:jc w:val="center"/>
        </w:trPr>
        <w:tc>
          <w:tcPr>
            <w:tcW w:w="3120" w:type="dxa"/>
            <w:shd w:val="clear" w:color="auto" w:fill="2E4057"/>
          </w:tcPr>
          <w:p w14:paraId="5DAB2882" w14:textId="77777777" w:rsidR="009135F9" w:rsidRDefault="00B447FA">
            <w:pPr>
              <w:spacing w:before="40" w:after="40"/>
              <w:jc w:val="center"/>
            </w:pPr>
            <w:r>
              <w:rPr>
                <w:b/>
                <w:color w:val="FFFFFF"/>
                <w:sz w:val="20"/>
              </w:rPr>
              <w:t>Library</w:t>
            </w:r>
          </w:p>
        </w:tc>
        <w:tc>
          <w:tcPr>
            <w:tcW w:w="3120" w:type="dxa"/>
            <w:shd w:val="clear" w:color="auto" w:fill="2E4057"/>
          </w:tcPr>
          <w:p w14:paraId="0A3DDC65" w14:textId="77777777" w:rsidR="009135F9" w:rsidRDefault="00B447FA">
            <w:pPr>
              <w:spacing w:before="40" w:after="40"/>
              <w:jc w:val="center"/>
            </w:pPr>
            <w:r>
              <w:rPr>
                <w:b/>
                <w:color w:val="FFFFFF"/>
                <w:sz w:val="20"/>
              </w:rPr>
              <w:t>Purpose</w:t>
            </w:r>
          </w:p>
        </w:tc>
        <w:tc>
          <w:tcPr>
            <w:tcW w:w="3120" w:type="dxa"/>
            <w:shd w:val="clear" w:color="auto" w:fill="2E4057"/>
          </w:tcPr>
          <w:p w14:paraId="023CC804" w14:textId="77777777" w:rsidR="009135F9" w:rsidRDefault="00B447FA">
            <w:pPr>
              <w:spacing w:before="40" w:after="40"/>
              <w:jc w:val="center"/>
            </w:pPr>
            <w:r>
              <w:rPr>
                <w:b/>
                <w:color w:val="FFFFFF"/>
                <w:sz w:val="20"/>
              </w:rPr>
              <w:t>Key Usage</w:t>
            </w:r>
          </w:p>
        </w:tc>
      </w:tr>
      <w:tr w:rsidR="009135F9" w14:paraId="4006A9F3" w14:textId="77777777">
        <w:trPr>
          <w:jc w:val="center"/>
        </w:trPr>
        <w:tc>
          <w:tcPr>
            <w:tcW w:w="3120" w:type="dxa"/>
            <w:shd w:val="clear" w:color="auto" w:fill="F0F4F8"/>
          </w:tcPr>
          <w:p w14:paraId="416C031C" w14:textId="77777777" w:rsidR="009135F9" w:rsidRDefault="00B447FA">
            <w:pPr>
              <w:spacing w:before="40" w:after="40"/>
            </w:pPr>
            <w:r>
              <w:rPr>
                <w:sz w:val="19"/>
              </w:rPr>
              <w:t>NumPy</w:t>
            </w:r>
          </w:p>
        </w:tc>
        <w:tc>
          <w:tcPr>
            <w:tcW w:w="3120" w:type="dxa"/>
            <w:shd w:val="clear" w:color="auto" w:fill="F0F4F8"/>
          </w:tcPr>
          <w:p w14:paraId="67C02542" w14:textId="77777777" w:rsidR="009135F9" w:rsidRDefault="00B447FA">
            <w:pPr>
              <w:spacing w:before="40" w:after="40"/>
            </w:pPr>
            <w:r>
              <w:rPr>
                <w:sz w:val="19"/>
              </w:rPr>
              <w:t>Fast numerical computing</w:t>
            </w:r>
          </w:p>
        </w:tc>
        <w:tc>
          <w:tcPr>
            <w:tcW w:w="3120" w:type="dxa"/>
            <w:shd w:val="clear" w:color="auto" w:fill="F0F4F8"/>
          </w:tcPr>
          <w:p w14:paraId="516237E2" w14:textId="77777777" w:rsidR="009135F9" w:rsidRDefault="00B447FA">
            <w:pPr>
              <w:spacing w:before="40" w:after="40"/>
            </w:pPr>
            <w:r>
              <w:rPr>
                <w:sz w:val="19"/>
              </w:rPr>
              <w:t>Arrays, mathematical operations, broadcasting</w:t>
            </w:r>
          </w:p>
        </w:tc>
      </w:tr>
      <w:tr w:rsidR="009135F9" w14:paraId="6B06682C" w14:textId="77777777">
        <w:trPr>
          <w:jc w:val="center"/>
        </w:trPr>
        <w:tc>
          <w:tcPr>
            <w:tcW w:w="3120" w:type="dxa"/>
          </w:tcPr>
          <w:p w14:paraId="5AB2A8BE" w14:textId="77777777" w:rsidR="009135F9" w:rsidRDefault="00B447FA">
            <w:pPr>
              <w:spacing w:before="40" w:after="40"/>
            </w:pPr>
            <w:r>
              <w:rPr>
                <w:sz w:val="19"/>
              </w:rPr>
              <w:t>Pandas</w:t>
            </w:r>
          </w:p>
        </w:tc>
        <w:tc>
          <w:tcPr>
            <w:tcW w:w="3120" w:type="dxa"/>
          </w:tcPr>
          <w:p w14:paraId="13005638" w14:textId="77777777" w:rsidR="009135F9" w:rsidRDefault="00B447FA">
            <w:pPr>
              <w:spacing w:before="40" w:after="40"/>
            </w:pPr>
            <w:r>
              <w:rPr>
                <w:sz w:val="19"/>
              </w:rPr>
              <w:t>Data manipulation in tabular form</w:t>
            </w:r>
          </w:p>
        </w:tc>
        <w:tc>
          <w:tcPr>
            <w:tcW w:w="3120" w:type="dxa"/>
          </w:tcPr>
          <w:p w14:paraId="0EF869FB" w14:textId="77777777" w:rsidR="009135F9" w:rsidRDefault="00B447FA">
            <w:pPr>
              <w:spacing w:before="40" w:after="40"/>
            </w:pPr>
            <w:r>
              <w:rPr>
                <w:sz w:val="19"/>
              </w:rPr>
              <w:t>DataFrames, groupby, filtering, aggregation</w:t>
            </w:r>
          </w:p>
        </w:tc>
      </w:tr>
      <w:tr w:rsidR="009135F9" w14:paraId="2F09A1E8" w14:textId="77777777">
        <w:trPr>
          <w:jc w:val="center"/>
        </w:trPr>
        <w:tc>
          <w:tcPr>
            <w:tcW w:w="3120" w:type="dxa"/>
            <w:shd w:val="clear" w:color="auto" w:fill="F0F4F8"/>
          </w:tcPr>
          <w:p w14:paraId="6FD73D58" w14:textId="77777777" w:rsidR="009135F9" w:rsidRDefault="00B447FA">
            <w:pPr>
              <w:spacing w:before="40" w:after="40"/>
            </w:pPr>
            <w:r>
              <w:rPr>
                <w:sz w:val="19"/>
              </w:rPr>
              <w:t>Matplotlib</w:t>
            </w:r>
          </w:p>
        </w:tc>
        <w:tc>
          <w:tcPr>
            <w:tcW w:w="3120" w:type="dxa"/>
            <w:shd w:val="clear" w:color="auto" w:fill="F0F4F8"/>
          </w:tcPr>
          <w:p w14:paraId="2F593F66" w14:textId="77777777" w:rsidR="009135F9" w:rsidRDefault="00B447FA">
            <w:pPr>
              <w:spacing w:before="40" w:after="40"/>
            </w:pPr>
            <w:r>
              <w:rPr>
                <w:sz w:val="19"/>
              </w:rPr>
              <w:t>Basic charts and plots</w:t>
            </w:r>
          </w:p>
        </w:tc>
        <w:tc>
          <w:tcPr>
            <w:tcW w:w="3120" w:type="dxa"/>
            <w:shd w:val="clear" w:color="auto" w:fill="F0F4F8"/>
          </w:tcPr>
          <w:p w14:paraId="0DE1EB39" w14:textId="77777777" w:rsidR="009135F9" w:rsidRDefault="00B447FA">
            <w:pPr>
              <w:spacing w:before="40" w:after="40"/>
            </w:pPr>
            <w:r>
              <w:rPr>
                <w:sz w:val="19"/>
              </w:rPr>
              <w:t>Line plots, bar charts, histograms</w:t>
            </w:r>
          </w:p>
        </w:tc>
      </w:tr>
      <w:tr w:rsidR="009135F9" w14:paraId="2C608B51" w14:textId="77777777">
        <w:trPr>
          <w:jc w:val="center"/>
        </w:trPr>
        <w:tc>
          <w:tcPr>
            <w:tcW w:w="3120" w:type="dxa"/>
          </w:tcPr>
          <w:p w14:paraId="1F94FD9A" w14:textId="77777777" w:rsidR="009135F9" w:rsidRDefault="00B447FA">
            <w:pPr>
              <w:spacing w:before="40" w:after="40"/>
            </w:pPr>
            <w:r>
              <w:rPr>
                <w:sz w:val="19"/>
              </w:rPr>
              <w:t>Seaborn</w:t>
            </w:r>
          </w:p>
        </w:tc>
        <w:tc>
          <w:tcPr>
            <w:tcW w:w="3120" w:type="dxa"/>
          </w:tcPr>
          <w:p w14:paraId="31D1B8E4" w14:textId="77777777" w:rsidR="009135F9" w:rsidRDefault="00B447FA">
            <w:pPr>
              <w:spacing w:before="40" w:after="40"/>
            </w:pPr>
            <w:r>
              <w:rPr>
                <w:sz w:val="19"/>
              </w:rPr>
              <w:t>Statistical visualization</w:t>
            </w:r>
          </w:p>
        </w:tc>
        <w:tc>
          <w:tcPr>
            <w:tcW w:w="3120" w:type="dxa"/>
          </w:tcPr>
          <w:p w14:paraId="55AEC24B" w14:textId="77777777" w:rsidR="009135F9" w:rsidRDefault="00B447FA">
            <w:pPr>
              <w:spacing w:before="40" w:after="40"/>
            </w:pPr>
            <w:r>
              <w:rPr>
                <w:sz w:val="19"/>
              </w:rPr>
              <w:t>Heatmaps, pair plots, distribution plots</w:t>
            </w:r>
          </w:p>
        </w:tc>
      </w:tr>
      <w:tr w:rsidR="009135F9" w14:paraId="74E9D451" w14:textId="77777777">
        <w:trPr>
          <w:jc w:val="center"/>
        </w:trPr>
        <w:tc>
          <w:tcPr>
            <w:tcW w:w="3120" w:type="dxa"/>
            <w:shd w:val="clear" w:color="auto" w:fill="F0F4F8"/>
          </w:tcPr>
          <w:p w14:paraId="0ECD74A0" w14:textId="77777777" w:rsidR="009135F9" w:rsidRDefault="00B447FA">
            <w:pPr>
              <w:spacing w:before="40" w:after="40"/>
            </w:pPr>
            <w:r>
              <w:rPr>
                <w:sz w:val="19"/>
              </w:rPr>
              <w:t>Scikit-learn</w:t>
            </w:r>
          </w:p>
        </w:tc>
        <w:tc>
          <w:tcPr>
            <w:tcW w:w="3120" w:type="dxa"/>
            <w:shd w:val="clear" w:color="auto" w:fill="F0F4F8"/>
          </w:tcPr>
          <w:p w14:paraId="7AFFDB90" w14:textId="77777777" w:rsidR="009135F9" w:rsidRDefault="00B447FA">
            <w:pPr>
              <w:spacing w:before="40" w:after="40"/>
            </w:pPr>
            <w:r>
              <w:rPr>
                <w:sz w:val="19"/>
              </w:rPr>
              <w:t>Machine Learning</w:t>
            </w:r>
          </w:p>
        </w:tc>
        <w:tc>
          <w:tcPr>
            <w:tcW w:w="3120" w:type="dxa"/>
            <w:shd w:val="clear" w:color="auto" w:fill="F0F4F8"/>
          </w:tcPr>
          <w:p w14:paraId="4497216B" w14:textId="77777777" w:rsidR="009135F9" w:rsidRDefault="00B447FA">
            <w:pPr>
              <w:spacing w:before="40" w:after="40"/>
            </w:pPr>
            <w:r>
              <w:rPr>
                <w:sz w:val="19"/>
              </w:rPr>
              <w:t>Model training, evaluation, preprocessing</w:t>
            </w:r>
          </w:p>
        </w:tc>
      </w:tr>
    </w:tbl>
    <w:p w14:paraId="49832E72" w14:textId="6C7FBD39" w:rsidR="009135F9" w:rsidRDefault="00A4349B">
      <w:r>
        <w:t xml:space="preserve"> </w:t>
      </w:r>
    </w:p>
    <w:p w14:paraId="024FE75F" w14:textId="77777777" w:rsidR="00D267BD" w:rsidRDefault="00D267BD"/>
    <w:p w14:paraId="1A978F45" w14:textId="77777777" w:rsidR="00D267BD" w:rsidRDefault="00D267BD"/>
    <w:p w14:paraId="54779034" w14:textId="77777777" w:rsidR="00D267BD" w:rsidRDefault="00D267BD"/>
    <w:p w14:paraId="4899B18B" w14:textId="77777777" w:rsidR="009135F9" w:rsidRDefault="00B447FA">
      <w:r>
        <w:rPr>
          <w:b/>
        </w:rPr>
        <w:t>Everyday Pandas commands used throughout the program:</w:t>
      </w:r>
    </w:p>
    <w:p w14:paraId="4B3CEB13" w14:textId="77777777" w:rsidR="009135F9" w:rsidRDefault="00B447FA">
      <w:pPr>
        <w:shd w:val="clear" w:color="auto" w:fill="F5F5F5"/>
        <w:spacing w:before="120"/>
        <w:ind w:left="567"/>
      </w:pPr>
      <w:r>
        <w:rPr>
          <w:rFonts w:ascii="Consolas" w:hAnsi="Consolas"/>
          <w:color w:val="282828"/>
          <w:sz w:val="17"/>
        </w:rPr>
        <w:lastRenderedPageBreak/>
        <w:t>import pandas as pd</w:t>
      </w:r>
      <w:r>
        <w:rPr>
          <w:rFonts w:ascii="Consolas" w:hAnsi="Consolas"/>
          <w:color w:val="282828"/>
          <w:sz w:val="17"/>
        </w:rPr>
        <w:br/>
        <w:t>df = pd.read_csv('cars.csv')       # load data</w:t>
      </w:r>
      <w:r>
        <w:rPr>
          <w:rFonts w:ascii="Consolas" w:hAnsi="Consolas"/>
          <w:color w:val="282828"/>
          <w:sz w:val="17"/>
        </w:rPr>
        <w:br/>
        <w:t>df.head()                           # first 5 rows</w:t>
      </w:r>
      <w:r>
        <w:rPr>
          <w:rFonts w:ascii="Consolas" w:hAnsi="Consolas"/>
          <w:color w:val="282828"/>
          <w:sz w:val="17"/>
        </w:rPr>
        <w:br/>
        <w:t>df.info()                           # column details</w:t>
      </w:r>
      <w:r>
        <w:rPr>
          <w:rFonts w:ascii="Consolas" w:hAnsi="Consolas"/>
          <w:color w:val="282828"/>
          <w:sz w:val="17"/>
        </w:rPr>
        <w:br/>
        <w:t>df.isnull().sum()                   # count missing values</w:t>
      </w:r>
      <w:r>
        <w:rPr>
          <w:rFonts w:ascii="Consolas" w:hAnsi="Consolas"/>
          <w:color w:val="282828"/>
          <w:sz w:val="17"/>
        </w:rPr>
        <w:br/>
        <w:t>df.dropna(inplace=True)             # drop missing rows</w:t>
      </w:r>
      <w:r>
        <w:rPr>
          <w:rFonts w:ascii="Consolas" w:hAnsi="Consolas"/>
          <w:color w:val="282828"/>
          <w:sz w:val="17"/>
        </w:rPr>
        <w:br/>
        <w:t>df['fuel'].value_counts()           # count by group</w:t>
      </w:r>
      <w:r>
        <w:rPr>
          <w:rFonts w:ascii="Consolas" w:hAnsi="Consolas"/>
          <w:color w:val="282828"/>
          <w:sz w:val="17"/>
        </w:rPr>
        <w:br/>
        <w:t>df.groupby('brand')['price'].mean() # average price per brand</w:t>
      </w:r>
      <w:r>
        <w:rPr>
          <w:rFonts w:ascii="Consolas" w:hAnsi="Consolas"/>
          <w:color w:val="282828"/>
          <w:sz w:val="17"/>
        </w:rPr>
        <w:br/>
        <w:t>df.describe()                       # quick statistics</w:t>
      </w:r>
    </w:p>
    <w:p w14:paraId="7B131FF9" w14:textId="77777777" w:rsidR="009135F9" w:rsidRDefault="00B447FA">
      <w:pPr>
        <w:pStyle w:val="Heading3"/>
      </w:pPr>
      <w:r>
        <w:t>3.3 Machine Learning Concepts (Week 2 Onwards)</w:t>
      </w:r>
    </w:p>
    <w:p w14:paraId="27BE9F20" w14:textId="77777777" w:rsidR="009135F9" w:rsidRDefault="00B447FA">
      <w:r>
        <w:t>From Week 2, the program transitioned to Machine Learning. The key concepts learned were:</w:t>
      </w:r>
    </w:p>
    <w:p w14:paraId="56EB5847" w14:textId="77777777" w:rsidR="009135F9" w:rsidRDefault="00B447FA">
      <w:r>
        <w:rPr>
          <w:b/>
        </w:rPr>
        <w:t>Steps to Build a Model:</w:t>
      </w:r>
    </w:p>
    <w:p w14:paraId="1DA68AD7" w14:textId="77777777" w:rsidR="009135F9" w:rsidRDefault="00B447FA" w:rsidP="009C06FD">
      <w:pPr>
        <w:pStyle w:val="ListNumber"/>
        <w:numPr>
          <w:ilvl w:val="0"/>
          <w:numId w:val="17"/>
        </w:numPr>
      </w:pPr>
      <w:r>
        <w:rPr>
          <w:b/>
        </w:rPr>
        <w:t>Data Cleaning</w:t>
      </w:r>
      <w:r>
        <w:t xml:space="preserve"> -- Fix messy, inconsistent, or erroneous data</w:t>
      </w:r>
    </w:p>
    <w:p w14:paraId="192914ED" w14:textId="77777777" w:rsidR="009135F9" w:rsidRDefault="00B447FA" w:rsidP="009C06FD">
      <w:pPr>
        <w:pStyle w:val="ListNumber"/>
        <w:numPr>
          <w:ilvl w:val="0"/>
          <w:numId w:val="17"/>
        </w:numPr>
      </w:pPr>
      <w:r>
        <w:rPr>
          <w:b/>
        </w:rPr>
        <w:t>Missing Values</w:t>
      </w:r>
      <w:r>
        <w:t xml:space="preserve"> -- Fill gaps (imputation) or remove incomplete rows</w:t>
      </w:r>
    </w:p>
    <w:p w14:paraId="58149220" w14:textId="77777777" w:rsidR="009135F9" w:rsidRDefault="00B447FA" w:rsidP="009C06FD">
      <w:pPr>
        <w:pStyle w:val="ListNumber"/>
        <w:numPr>
          <w:ilvl w:val="0"/>
          <w:numId w:val="17"/>
        </w:numPr>
      </w:pPr>
      <w:r>
        <w:rPr>
          <w:b/>
        </w:rPr>
        <w:t>Feature Selection</w:t>
      </w:r>
      <w:r>
        <w:t xml:space="preserve"> -- Pick the most useful columns for prediction</w:t>
      </w:r>
    </w:p>
    <w:p w14:paraId="2836C126" w14:textId="77777777" w:rsidR="009135F9" w:rsidRDefault="00B447FA" w:rsidP="009C06FD">
      <w:pPr>
        <w:pStyle w:val="ListNumber"/>
        <w:numPr>
          <w:ilvl w:val="0"/>
          <w:numId w:val="17"/>
        </w:numPr>
      </w:pPr>
      <w:r>
        <w:rPr>
          <w:b/>
        </w:rPr>
        <w:t>Encoding</w:t>
      </w:r>
      <w:r>
        <w:t xml:space="preserve"> -- Convert categorical text data into numbers (Label Encoding, Target Encoding, One-Hot Encoding)</w:t>
      </w:r>
    </w:p>
    <w:p w14:paraId="579C9B61" w14:textId="77777777" w:rsidR="009135F9" w:rsidRDefault="00B447FA" w:rsidP="009C06FD">
      <w:pPr>
        <w:pStyle w:val="ListNumber"/>
        <w:numPr>
          <w:ilvl w:val="0"/>
          <w:numId w:val="17"/>
        </w:numPr>
      </w:pPr>
      <w:r>
        <w:rPr>
          <w:b/>
        </w:rPr>
        <w:t>Train-Test Split</w:t>
      </w:r>
      <w:r>
        <w:t xml:space="preserve"> -- Divide data into learning set and testing set (typically 80-20)</w:t>
      </w:r>
    </w:p>
    <w:p w14:paraId="2E01CA81" w14:textId="77777777" w:rsidR="009135F9" w:rsidRDefault="00B447FA" w:rsidP="009C06FD">
      <w:pPr>
        <w:pStyle w:val="ListNumber"/>
        <w:numPr>
          <w:ilvl w:val="0"/>
          <w:numId w:val="17"/>
        </w:numPr>
      </w:pPr>
      <w:r>
        <w:rPr>
          <w:b/>
        </w:rPr>
        <w:t>Model Training</w:t>
      </w:r>
      <w:r>
        <w:t xml:space="preserve"> -- Feed the training data to an algorithm to learn patterns</w:t>
      </w:r>
    </w:p>
    <w:p w14:paraId="15C290C8" w14:textId="77777777" w:rsidR="009135F9" w:rsidRDefault="00B447FA" w:rsidP="009C06FD">
      <w:pPr>
        <w:pStyle w:val="ListNumber"/>
        <w:numPr>
          <w:ilvl w:val="0"/>
          <w:numId w:val="17"/>
        </w:numPr>
      </w:pPr>
      <w:r>
        <w:rPr>
          <w:b/>
        </w:rPr>
        <w:t>Prediction</w:t>
      </w:r>
      <w:r>
        <w:t xml:space="preserve"> -- Use the trained model on new, unseen data</w:t>
      </w:r>
    </w:p>
    <w:p w14:paraId="085045B2" w14:textId="77777777" w:rsidR="00D267BD" w:rsidRDefault="00D267BD" w:rsidP="00D267BD">
      <w:pPr>
        <w:pStyle w:val="ListNumber"/>
        <w:numPr>
          <w:ilvl w:val="0"/>
          <w:numId w:val="0"/>
        </w:numPr>
        <w:ind w:left="360" w:hanging="360"/>
      </w:pPr>
    </w:p>
    <w:p w14:paraId="17B3AB71" w14:textId="77777777" w:rsidR="00D267BD" w:rsidRDefault="00D267BD" w:rsidP="00D267BD">
      <w:pPr>
        <w:pStyle w:val="ListNumber"/>
        <w:numPr>
          <w:ilvl w:val="0"/>
          <w:numId w:val="0"/>
        </w:numPr>
        <w:ind w:left="360" w:hanging="360"/>
      </w:pPr>
    </w:p>
    <w:p w14:paraId="3010776D" w14:textId="77777777" w:rsidR="00D267BD" w:rsidRDefault="00D267BD" w:rsidP="00D267BD">
      <w:pPr>
        <w:pStyle w:val="ListNumber"/>
        <w:numPr>
          <w:ilvl w:val="0"/>
          <w:numId w:val="0"/>
        </w:numPr>
        <w:ind w:left="360" w:hanging="360"/>
      </w:pPr>
    </w:p>
    <w:p w14:paraId="73E245BE" w14:textId="77777777" w:rsidR="00D267BD" w:rsidRDefault="00D267BD" w:rsidP="00D267BD">
      <w:pPr>
        <w:pStyle w:val="ListNumber"/>
        <w:numPr>
          <w:ilvl w:val="0"/>
          <w:numId w:val="0"/>
        </w:numPr>
        <w:ind w:left="360" w:hanging="360"/>
      </w:pPr>
    </w:p>
    <w:p w14:paraId="220CA5E8" w14:textId="77777777" w:rsidR="00D267BD" w:rsidRDefault="00D267BD" w:rsidP="00D267BD">
      <w:pPr>
        <w:pStyle w:val="ListNumber"/>
        <w:numPr>
          <w:ilvl w:val="0"/>
          <w:numId w:val="0"/>
        </w:numPr>
        <w:ind w:left="360" w:hanging="360"/>
      </w:pPr>
    </w:p>
    <w:p w14:paraId="38401911" w14:textId="77777777" w:rsidR="00D267BD" w:rsidRDefault="00D267BD" w:rsidP="00D267BD">
      <w:pPr>
        <w:pStyle w:val="ListNumber"/>
        <w:numPr>
          <w:ilvl w:val="0"/>
          <w:numId w:val="0"/>
        </w:numPr>
        <w:ind w:left="360" w:hanging="360"/>
      </w:pPr>
    </w:p>
    <w:p w14:paraId="5A05977B" w14:textId="77777777" w:rsidR="00D267BD" w:rsidRDefault="00D267BD" w:rsidP="00D267BD">
      <w:pPr>
        <w:pStyle w:val="ListNumber"/>
        <w:numPr>
          <w:ilvl w:val="0"/>
          <w:numId w:val="0"/>
        </w:numPr>
        <w:ind w:left="360" w:hanging="360"/>
      </w:pPr>
    </w:p>
    <w:p w14:paraId="1431A4A7" w14:textId="77777777" w:rsidR="00D267BD" w:rsidRDefault="00D267BD" w:rsidP="00D267BD">
      <w:pPr>
        <w:pStyle w:val="ListNumber"/>
        <w:numPr>
          <w:ilvl w:val="0"/>
          <w:numId w:val="0"/>
        </w:numPr>
        <w:ind w:left="360" w:hanging="360"/>
      </w:pPr>
    </w:p>
    <w:p w14:paraId="712573F1" w14:textId="77777777" w:rsidR="00D267BD" w:rsidRDefault="00D267BD" w:rsidP="00D267BD">
      <w:pPr>
        <w:pStyle w:val="ListNumber"/>
        <w:numPr>
          <w:ilvl w:val="0"/>
          <w:numId w:val="0"/>
        </w:numPr>
        <w:ind w:left="360" w:hanging="360"/>
      </w:pPr>
    </w:p>
    <w:p w14:paraId="10302B58" w14:textId="77777777" w:rsidR="00D267BD" w:rsidRDefault="00D267BD" w:rsidP="00D267BD">
      <w:pPr>
        <w:pStyle w:val="ListNumber"/>
        <w:numPr>
          <w:ilvl w:val="0"/>
          <w:numId w:val="0"/>
        </w:numPr>
        <w:ind w:left="360" w:hanging="360"/>
      </w:pPr>
    </w:p>
    <w:p w14:paraId="250D497E" w14:textId="77777777" w:rsidR="00D267BD" w:rsidRDefault="00D267BD" w:rsidP="00D267BD">
      <w:pPr>
        <w:pStyle w:val="ListNumber"/>
        <w:numPr>
          <w:ilvl w:val="0"/>
          <w:numId w:val="0"/>
        </w:numPr>
        <w:ind w:left="360" w:hanging="360"/>
      </w:pPr>
    </w:p>
    <w:p w14:paraId="08957AA7" w14:textId="77777777" w:rsidR="00D267BD" w:rsidRDefault="00D267BD" w:rsidP="00D267BD">
      <w:pPr>
        <w:pStyle w:val="ListNumber"/>
        <w:numPr>
          <w:ilvl w:val="0"/>
          <w:numId w:val="0"/>
        </w:numPr>
        <w:ind w:left="360" w:hanging="360"/>
      </w:pPr>
    </w:p>
    <w:p w14:paraId="2D8473A0" w14:textId="77777777" w:rsidR="00D267BD" w:rsidRDefault="00D267BD" w:rsidP="00D267BD">
      <w:pPr>
        <w:pStyle w:val="ListNumber"/>
        <w:numPr>
          <w:ilvl w:val="0"/>
          <w:numId w:val="0"/>
        </w:numPr>
        <w:ind w:left="360" w:hanging="360"/>
      </w:pPr>
    </w:p>
    <w:p w14:paraId="41D826C2" w14:textId="77777777" w:rsidR="00D267BD" w:rsidRDefault="00D267BD" w:rsidP="00D267BD">
      <w:pPr>
        <w:pStyle w:val="ListNumber"/>
        <w:numPr>
          <w:ilvl w:val="0"/>
          <w:numId w:val="0"/>
        </w:numPr>
        <w:ind w:left="360" w:hanging="360"/>
      </w:pPr>
    </w:p>
    <w:p w14:paraId="4FF7CB70" w14:textId="77777777" w:rsidR="00D267BD" w:rsidRDefault="00D267BD" w:rsidP="00D267BD">
      <w:pPr>
        <w:pStyle w:val="ListNumber"/>
        <w:numPr>
          <w:ilvl w:val="0"/>
          <w:numId w:val="0"/>
        </w:numPr>
        <w:ind w:left="360" w:hanging="360"/>
      </w:pPr>
    </w:p>
    <w:p w14:paraId="0B5E1E35" w14:textId="77777777" w:rsidR="00D267BD" w:rsidRDefault="00D267BD" w:rsidP="00D267BD">
      <w:pPr>
        <w:pStyle w:val="ListNumber"/>
        <w:numPr>
          <w:ilvl w:val="0"/>
          <w:numId w:val="0"/>
        </w:numPr>
        <w:ind w:left="360" w:hanging="360"/>
      </w:pPr>
    </w:p>
    <w:p w14:paraId="4F845D27" w14:textId="77777777" w:rsidR="00D267BD" w:rsidRDefault="00D267BD" w:rsidP="00D267BD">
      <w:pPr>
        <w:pStyle w:val="ListNumber"/>
        <w:numPr>
          <w:ilvl w:val="0"/>
          <w:numId w:val="0"/>
        </w:numPr>
        <w:ind w:left="360" w:hanging="360"/>
      </w:pPr>
    </w:p>
    <w:p w14:paraId="43E4F5DC" w14:textId="77777777" w:rsidR="00D267BD" w:rsidRDefault="00D267BD" w:rsidP="00D267BD">
      <w:pPr>
        <w:pStyle w:val="ListNumber"/>
        <w:numPr>
          <w:ilvl w:val="0"/>
          <w:numId w:val="0"/>
        </w:numPr>
        <w:ind w:left="360" w:hanging="360"/>
      </w:pPr>
    </w:p>
    <w:p w14:paraId="6CFE378A" w14:textId="77777777" w:rsidR="00D267BD" w:rsidRDefault="00D267BD" w:rsidP="00D267BD">
      <w:pPr>
        <w:pStyle w:val="ListNumber"/>
        <w:numPr>
          <w:ilvl w:val="0"/>
          <w:numId w:val="0"/>
        </w:numPr>
        <w:ind w:left="360" w:hanging="360"/>
      </w:pPr>
    </w:p>
    <w:p w14:paraId="40F0DEE7" w14:textId="77777777" w:rsidR="00D267BD" w:rsidRDefault="00D267BD" w:rsidP="00D267BD">
      <w:pPr>
        <w:pStyle w:val="ListNumber"/>
        <w:numPr>
          <w:ilvl w:val="0"/>
          <w:numId w:val="0"/>
        </w:numPr>
        <w:ind w:left="360" w:hanging="360"/>
      </w:pPr>
    </w:p>
    <w:p w14:paraId="7B8C1C55" w14:textId="77777777" w:rsidR="00D267BD" w:rsidRDefault="00D267BD" w:rsidP="00D267BD">
      <w:pPr>
        <w:pStyle w:val="ListNumber"/>
        <w:numPr>
          <w:ilvl w:val="0"/>
          <w:numId w:val="0"/>
        </w:numPr>
        <w:ind w:left="360" w:hanging="360"/>
      </w:pPr>
    </w:p>
    <w:p w14:paraId="6438FAEE" w14:textId="77777777" w:rsidR="009135F9" w:rsidRDefault="00B447FA">
      <w:r>
        <w:rPr>
          <w:b/>
        </w:rPr>
        <w:t>Algorithms Learned:</w:t>
      </w:r>
    </w:p>
    <w:tbl>
      <w:tblPr>
        <w:tblStyle w:val="TableGrid"/>
        <w:tblW w:w="0" w:type="auto"/>
        <w:jc w:val="center"/>
        <w:tblLook w:val="04A0" w:firstRow="1" w:lastRow="0" w:firstColumn="1" w:lastColumn="0" w:noHBand="0" w:noVBand="1"/>
      </w:tblPr>
      <w:tblGrid>
        <w:gridCol w:w="3120"/>
        <w:gridCol w:w="3120"/>
        <w:gridCol w:w="3120"/>
      </w:tblGrid>
      <w:tr w:rsidR="009135F9" w14:paraId="3B813E7F" w14:textId="77777777">
        <w:trPr>
          <w:jc w:val="center"/>
        </w:trPr>
        <w:tc>
          <w:tcPr>
            <w:tcW w:w="3120" w:type="dxa"/>
            <w:shd w:val="clear" w:color="auto" w:fill="2E4057"/>
          </w:tcPr>
          <w:p w14:paraId="78FF7817" w14:textId="77777777" w:rsidR="009135F9" w:rsidRDefault="00B447FA">
            <w:pPr>
              <w:spacing w:before="40" w:after="40"/>
              <w:jc w:val="center"/>
            </w:pPr>
            <w:r>
              <w:rPr>
                <w:b/>
                <w:color w:val="FFFFFF"/>
                <w:sz w:val="20"/>
              </w:rPr>
              <w:lastRenderedPageBreak/>
              <w:t>Type</w:t>
            </w:r>
          </w:p>
        </w:tc>
        <w:tc>
          <w:tcPr>
            <w:tcW w:w="3120" w:type="dxa"/>
            <w:shd w:val="clear" w:color="auto" w:fill="2E4057"/>
          </w:tcPr>
          <w:p w14:paraId="7BAEFF51" w14:textId="77777777" w:rsidR="009135F9" w:rsidRDefault="00B447FA">
            <w:pPr>
              <w:spacing w:before="40" w:after="40"/>
              <w:jc w:val="center"/>
            </w:pPr>
            <w:r>
              <w:rPr>
                <w:b/>
                <w:color w:val="FFFFFF"/>
                <w:sz w:val="20"/>
              </w:rPr>
              <w:t>Algorithm</w:t>
            </w:r>
          </w:p>
        </w:tc>
        <w:tc>
          <w:tcPr>
            <w:tcW w:w="3120" w:type="dxa"/>
            <w:shd w:val="clear" w:color="auto" w:fill="2E4057"/>
          </w:tcPr>
          <w:p w14:paraId="0385B519" w14:textId="77777777" w:rsidR="009135F9" w:rsidRDefault="00B447FA">
            <w:pPr>
              <w:spacing w:before="40" w:after="40"/>
              <w:jc w:val="center"/>
            </w:pPr>
            <w:r>
              <w:rPr>
                <w:b/>
                <w:color w:val="FFFFFF"/>
                <w:sz w:val="20"/>
              </w:rPr>
              <w:t>Purpose</w:t>
            </w:r>
          </w:p>
        </w:tc>
      </w:tr>
      <w:tr w:rsidR="009135F9" w14:paraId="19A8C352" w14:textId="77777777">
        <w:trPr>
          <w:jc w:val="center"/>
        </w:trPr>
        <w:tc>
          <w:tcPr>
            <w:tcW w:w="3120" w:type="dxa"/>
            <w:shd w:val="clear" w:color="auto" w:fill="F0F4F8"/>
          </w:tcPr>
          <w:p w14:paraId="684773BD" w14:textId="77777777" w:rsidR="009135F9" w:rsidRDefault="00B447FA">
            <w:pPr>
              <w:spacing w:before="40" w:after="40"/>
            </w:pPr>
            <w:r>
              <w:rPr>
                <w:sz w:val="19"/>
              </w:rPr>
              <w:t>Regression</w:t>
            </w:r>
          </w:p>
        </w:tc>
        <w:tc>
          <w:tcPr>
            <w:tcW w:w="3120" w:type="dxa"/>
            <w:shd w:val="clear" w:color="auto" w:fill="F0F4F8"/>
          </w:tcPr>
          <w:p w14:paraId="182FFF31" w14:textId="77777777" w:rsidR="009135F9" w:rsidRDefault="00B447FA">
            <w:pPr>
              <w:spacing w:before="40" w:after="40"/>
            </w:pPr>
            <w:r>
              <w:rPr>
                <w:sz w:val="19"/>
              </w:rPr>
              <w:t>Linear Regression, Random Forest Regressor</w:t>
            </w:r>
          </w:p>
        </w:tc>
        <w:tc>
          <w:tcPr>
            <w:tcW w:w="3120" w:type="dxa"/>
            <w:shd w:val="clear" w:color="auto" w:fill="F0F4F8"/>
          </w:tcPr>
          <w:p w14:paraId="045DB300" w14:textId="77777777" w:rsidR="009135F9" w:rsidRDefault="00B447FA">
            <w:pPr>
              <w:spacing w:before="40" w:after="40"/>
            </w:pPr>
            <w:r>
              <w:rPr>
                <w:sz w:val="19"/>
              </w:rPr>
              <w:t>Predict a continuous number (e.g., price)</w:t>
            </w:r>
          </w:p>
        </w:tc>
      </w:tr>
      <w:tr w:rsidR="009135F9" w14:paraId="0081C7B7" w14:textId="77777777">
        <w:trPr>
          <w:jc w:val="center"/>
        </w:trPr>
        <w:tc>
          <w:tcPr>
            <w:tcW w:w="3120" w:type="dxa"/>
          </w:tcPr>
          <w:p w14:paraId="7A59DCBA" w14:textId="77777777" w:rsidR="009135F9" w:rsidRDefault="00B447FA">
            <w:pPr>
              <w:spacing w:before="40" w:after="40"/>
            </w:pPr>
            <w:r>
              <w:rPr>
                <w:sz w:val="19"/>
              </w:rPr>
              <w:t>Classification</w:t>
            </w:r>
          </w:p>
        </w:tc>
        <w:tc>
          <w:tcPr>
            <w:tcW w:w="3120" w:type="dxa"/>
          </w:tcPr>
          <w:p w14:paraId="6475D7C2" w14:textId="77777777" w:rsidR="009135F9" w:rsidRDefault="00B447FA">
            <w:pPr>
              <w:spacing w:before="40" w:after="40"/>
            </w:pPr>
            <w:r>
              <w:rPr>
                <w:sz w:val="19"/>
              </w:rPr>
              <w:t>Logistic Regression, Random Forest Classifier, Decision Tree</w:t>
            </w:r>
          </w:p>
        </w:tc>
        <w:tc>
          <w:tcPr>
            <w:tcW w:w="3120" w:type="dxa"/>
          </w:tcPr>
          <w:p w14:paraId="17E327FD" w14:textId="77777777" w:rsidR="009135F9" w:rsidRDefault="00B447FA">
            <w:pPr>
              <w:spacing w:before="40" w:after="40"/>
            </w:pPr>
            <w:r>
              <w:rPr>
                <w:sz w:val="19"/>
              </w:rPr>
              <w:t>Predict a category (e.g., yes/no, approve/reject)</w:t>
            </w:r>
          </w:p>
        </w:tc>
      </w:tr>
    </w:tbl>
    <w:p w14:paraId="0DD770CE" w14:textId="77777777" w:rsidR="009135F9" w:rsidRDefault="009135F9"/>
    <w:p w14:paraId="1D0F4098" w14:textId="77777777" w:rsidR="009135F9" w:rsidRDefault="00B447FA">
      <w:r>
        <w:rPr>
          <w:b/>
        </w:rPr>
        <w:t>Evaluation Metrics Learned:</w:t>
      </w:r>
    </w:p>
    <w:tbl>
      <w:tblPr>
        <w:tblStyle w:val="TableGrid"/>
        <w:tblW w:w="0" w:type="auto"/>
        <w:jc w:val="center"/>
        <w:tblLook w:val="04A0" w:firstRow="1" w:lastRow="0" w:firstColumn="1" w:lastColumn="0" w:noHBand="0" w:noVBand="1"/>
      </w:tblPr>
      <w:tblGrid>
        <w:gridCol w:w="3120"/>
        <w:gridCol w:w="3120"/>
        <w:gridCol w:w="3120"/>
      </w:tblGrid>
      <w:tr w:rsidR="009135F9" w14:paraId="1147CF96" w14:textId="77777777">
        <w:trPr>
          <w:jc w:val="center"/>
        </w:trPr>
        <w:tc>
          <w:tcPr>
            <w:tcW w:w="3120" w:type="dxa"/>
            <w:shd w:val="clear" w:color="auto" w:fill="2E4057"/>
          </w:tcPr>
          <w:p w14:paraId="6D2DB735" w14:textId="77777777" w:rsidR="009135F9" w:rsidRDefault="00B447FA">
            <w:pPr>
              <w:spacing w:before="40" w:after="40"/>
              <w:jc w:val="center"/>
            </w:pPr>
            <w:r>
              <w:rPr>
                <w:b/>
                <w:color w:val="FFFFFF"/>
                <w:sz w:val="20"/>
              </w:rPr>
              <w:t>Metric</w:t>
            </w:r>
          </w:p>
        </w:tc>
        <w:tc>
          <w:tcPr>
            <w:tcW w:w="3120" w:type="dxa"/>
            <w:shd w:val="clear" w:color="auto" w:fill="2E4057"/>
          </w:tcPr>
          <w:p w14:paraId="0DDA665A" w14:textId="77777777" w:rsidR="009135F9" w:rsidRDefault="00B447FA">
            <w:pPr>
              <w:spacing w:before="40" w:after="40"/>
              <w:jc w:val="center"/>
            </w:pPr>
            <w:r>
              <w:rPr>
                <w:b/>
                <w:color w:val="FFFFFF"/>
                <w:sz w:val="20"/>
              </w:rPr>
              <w:t>Type</w:t>
            </w:r>
          </w:p>
        </w:tc>
        <w:tc>
          <w:tcPr>
            <w:tcW w:w="3120" w:type="dxa"/>
            <w:shd w:val="clear" w:color="auto" w:fill="2E4057"/>
          </w:tcPr>
          <w:p w14:paraId="0E9550C2" w14:textId="77777777" w:rsidR="009135F9" w:rsidRDefault="00B447FA">
            <w:pPr>
              <w:spacing w:before="40" w:after="40"/>
              <w:jc w:val="center"/>
            </w:pPr>
            <w:r>
              <w:rPr>
                <w:b/>
                <w:color w:val="FFFFFF"/>
                <w:sz w:val="20"/>
              </w:rPr>
              <w:t>Interpretation</w:t>
            </w:r>
          </w:p>
        </w:tc>
      </w:tr>
      <w:tr w:rsidR="009135F9" w14:paraId="0827A48A" w14:textId="77777777">
        <w:trPr>
          <w:jc w:val="center"/>
        </w:trPr>
        <w:tc>
          <w:tcPr>
            <w:tcW w:w="3120" w:type="dxa"/>
            <w:shd w:val="clear" w:color="auto" w:fill="F0F4F8"/>
          </w:tcPr>
          <w:p w14:paraId="0AF36E4F" w14:textId="77777777" w:rsidR="009135F9" w:rsidRDefault="00B447FA">
            <w:pPr>
              <w:spacing w:before="40" w:after="40"/>
            </w:pPr>
            <w:r>
              <w:rPr>
                <w:sz w:val="19"/>
              </w:rPr>
              <w:t>Accuracy</w:t>
            </w:r>
          </w:p>
        </w:tc>
        <w:tc>
          <w:tcPr>
            <w:tcW w:w="3120" w:type="dxa"/>
            <w:shd w:val="clear" w:color="auto" w:fill="F0F4F8"/>
          </w:tcPr>
          <w:p w14:paraId="37DB84BF" w14:textId="77777777" w:rsidR="009135F9" w:rsidRDefault="00B447FA">
            <w:pPr>
              <w:spacing w:before="40" w:after="40"/>
            </w:pPr>
            <w:r>
              <w:rPr>
                <w:sz w:val="19"/>
              </w:rPr>
              <w:t>Classification</w:t>
            </w:r>
          </w:p>
        </w:tc>
        <w:tc>
          <w:tcPr>
            <w:tcW w:w="3120" w:type="dxa"/>
            <w:shd w:val="clear" w:color="auto" w:fill="F0F4F8"/>
          </w:tcPr>
          <w:p w14:paraId="7B806821" w14:textId="77777777" w:rsidR="009135F9" w:rsidRDefault="00B447FA">
            <w:pPr>
              <w:spacing w:before="40" w:after="40"/>
            </w:pPr>
            <w:r>
              <w:rPr>
                <w:sz w:val="19"/>
              </w:rPr>
              <w:t>Percentage of correct predictions</w:t>
            </w:r>
          </w:p>
        </w:tc>
      </w:tr>
      <w:tr w:rsidR="009135F9" w14:paraId="46584649" w14:textId="77777777">
        <w:trPr>
          <w:jc w:val="center"/>
        </w:trPr>
        <w:tc>
          <w:tcPr>
            <w:tcW w:w="3120" w:type="dxa"/>
          </w:tcPr>
          <w:p w14:paraId="73E000FF" w14:textId="77777777" w:rsidR="009135F9" w:rsidRDefault="00B447FA">
            <w:pPr>
              <w:spacing w:before="40" w:after="40"/>
            </w:pPr>
            <w:r>
              <w:rPr>
                <w:sz w:val="19"/>
              </w:rPr>
              <w:t>Precision</w:t>
            </w:r>
          </w:p>
        </w:tc>
        <w:tc>
          <w:tcPr>
            <w:tcW w:w="3120" w:type="dxa"/>
          </w:tcPr>
          <w:p w14:paraId="73931FAF" w14:textId="77777777" w:rsidR="009135F9" w:rsidRDefault="00B447FA">
            <w:pPr>
              <w:spacing w:before="40" w:after="40"/>
            </w:pPr>
            <w:r>
              <w:rPr>
                <w:sz w:val="19"/>
              </w:rPr>
              <w:t>Classification</w:t>
            </w:r>
          </w:p>
        </w:tc>
        <w:tc>
          <w:tcPr>
            <w:tcW w:w="3120" w:type="dxa"/>
          </w:tcPr>
          <w:p w14:paraId="6E336FE3" w14:textId="77777777" w:rsidR="009135F9" w:rsidRDefault="00B447FA">
            <w:pPr>
              <w:spacing w:before="40" w:after="40"/>
            </w:pPr>
            <w:r>
              <w:rPr>
                <w:sz w:val="19"/>
              </w:rPr>
              <w:t>Quality of positive predictions (low false positives)</w:t>
            </w:r>
          </w:p>
        </w:tc>
      </w:tr>
      <w:tr w:rsidR="009135F9" w14:paraId="6E22D0E6" w14:textId="77777777">
        <w:trPr>
          <w:jc w:val="center"/>
        </w:trPr>
        <w:tc>
          <w:tcPr>
            <w:tcW w:w="3120" w:type="dxa"/>
            <w:shd w:val="clear" w:color="auto" w:fill="F0F4F8"/>
          </w:tcPr>
          <w:p w14:paraId="438D2ADF" w14:textId="77777777" w:rsidR="009135F9" w:rsidRDefault="00B447FA">
            <w:pPr>
              <w:spacing w:before="40" w:after="40"/>
            </w:pPr>
            <w:r>
              <w:rPr>
                <w:sz w:val="19"/>
              </w:rPr>
              <w:t>Recall</w:t>
            </w:r>
          </w:p>
        </w:tc>
        <w:tc>
          <w:tcPr>
            <w:tcW w:w="3120" w:type="dxa"/>
            <w:shd w:val="clear" w:color="auto" w:fill="F0F4F8"/>
          </w:tcPr>
          <w:p w14:paraId="19B28A60" w14:textId="77777777" w:rsidR="009135F9" w:rsidRDefault="00B447FA">
            <w:pPr>
              <w:spacing w:before="40" w:after="40"/>
            </w:pPr>
            <w:r>
              <w:rPr>
                <w:sz w:val="19"/>
              </w:rPr>
              <w:t>Classification</w:t>
            </w:r>
          </w:p>
        </w:tc>
        <w:tc>
          <w:tcPr>
            <w:tcW w:w="3120" w:type="dxa"/>
            <w:shd w:val="clear" w:color="auto" w:fill="F0F4F8"/>
          </w:tcPr>
          <w:p w14:paraId="717344C9" w14:textId="77777777" w:rsidR="009135F9" w:rsidRDefault="00B447FA">
            <w:pPr>
              <w:spacing w:before="40" w:after="40"/>
            </w:pPr>
            <w:r>
              <w:rPr>
                <w:sz w:val="19"/>
              </w:rPr>
              <w:t>Completeness of positive predictions (low false negatives)</w:t>
            </w:r>
          </w:p>
        </w:tc>
      </w:tr>
      <w:tr w:rsidR="009135F9" w14:paraId="0A2B04B0" w14:textId="77777777">
        <w:trPr>
          <w:jc w:val="center"/>
        </w:trPr>
        <w:tc>
          <w:tcPr>
            <w:tcW w:w="3120" w:type="dxa"/>
          </w:tcPr>
          <w:p w14:paraId="48B4E763" w14:textId="77777777" w:rsidR="009135F9" w:rsidRDefault="00B447FA">
            <w:pPr>
              <w:spacing w:before="40" w:after="40"/>
            </w:pPr>
            <w:r>
              <w:rPr>
                <w:sz w:val="19"/>
              </w:rPr>
              <w:t>F1-Score</w:t>
            </w:r>
          </w:p>
        </w:tc>
        <w:tc>
          <w:tcPr>
            <w:tcW w:w="3120" w:type="dxa"/>
          </w:tcPr>
          <w:p w14:paraId="5F1DA717" w14:textId="77777777" w:rsidR="009135F9" w:rsidRDefault="00B447FA">
            <w:pPr>
              <w:spacing w:before="40" w:after="40"/>
            </w:pPr>
            <w:r>
              <w:rPr>
                <w:sz w:val="19"/>
              </w:rPr>
              <w:t>Classification</w:t>
            </w:r>
          </w:p>
        </w:tc>
        <w:tc>
          <w:tcPr>
            <w:tcW w:w="3120" w:type="dxa"/>
          </w:tcPr>
          <w:p w14:paraId="0FA00D4D" w14:textId="77777777" w:rsidR="009135F9" w:rsidRDefault="00B447FA">
            <w:pPr>
              <w:spacing w:before="40" w:after="40"/>
            </w:pPr>
            <w:r>
              <w:rPr>
                <w:sz w:val="19"/>
              </w:rPr>
              <w:t>Harmonic mean of precision and recall</w:t>
            </w:r>
          </w:p>
        </w:tc>
      </w:tr>
      <w:tr w:rsidR="009135F9" w14:paraId="71CF9FB1" w14:textId="77777777">
        <w:trPr>
          <w:jc w:val="center"/>
        </w:trPr>
        <w:tc>
          <w:tcPr>
            <w:tcW w:w="3120" w:type="dxa"/>
            <w:shd w:val="clear" w:color="auto" w:fill="F0F4F8"/>
          </w:tcPr>
          <w:p w14:paraId="2F5F92E1" w14:textId="77777777" w:rsidR="009135F9" w:rsidRDefault="00B447FA">
            <w:pPr>
              <w:spacing w:before="40" w:after="40"/>
            </w:pPr>
            <w:r>
              <w:rPr>
                <w:sz w:val="19"/>
              </w:rPr>
              <w:t>R-squared</w:t>
            </w:r>
          </w:p>
        </w:tc>
        <w:tc>
          <w:tcPr>
            <w:tcW w:w="3120" w:type="dxa"/>
            <w:shd w:val="clear" w:color="auto" w:fill="F0F4F8"/>
          </w:tcPr>
          <w:p w14:paraId="00928B66" w14:textId="77777777" w:rsidR="009135F9" w:rsidRDefault="00B447FA">
            <w:pPr>
              <w:spacing w:before="40" w:after="40"/>
            </w:pPr>
            <w:r>
              <w:rPr>
                <w:sz w:val="19"/>
              </w:rPr>
              <w:t>Regression</w:t>
            </w:r>
          </w:p>
        </w:tc>
        <w:tc>
          <w:tcPr>
            <w:tcW w:w="3120" w:type="dxa"/>
            <w:shd w:val="clear" w:color="auto" w:fill="F0F4F8"/>
          </w:tcPr>
          <w:p w14:paraId="10FA6A60" w14:textId="77777777" w:rsidR="009135F9" w:rsidRDefault="00B447FA">
            <w:pPr>
              <w:spacing w:before="40" w:after="40"/>
            </w:pPr>
            <w:r>
              <w:rPr>
                <w:sz w:val="19"/>
              </w:rPr>
              <w:t>Proportion of variance explained (closer to 1 = better)</w:t>
            </w:r>
          </w:p>
        </w:tc>
      </w:tr>
      <w:tr w:rsidR="009135F9" w14:paraId="3453A468" w14:textId="77777777">
        <w:trPr>
          <w:jc w:val="center"/>
        </w:trPr>
        <w:tc>
          <w:tcPr>
            <w:tcW w:w="3120" w:type="dxa"/>
          </w:tcPr>
          <w:p w14:paraId="452E4532" w14:textId="77777777" w:rsidR="009135F9" w:rsidRDefault="00B447FA">
            <w:pPr>
              <w:spacing w:before="40" w:after="40"/>
            </w:pPr>
            <w:r>
              <w:rPr>
                <w:sz w:val="19"/>
              </w:rPr>
              <w:t>RMSE</w:t>
            </w:r>
          </w:p>
        </w:tc>
        <w:tc>
          <w:tcPr>
            <w:tcW w:w="3120" w:type="dxa"/>
          </w:tcPr>
          <w:p w14:paraId="1B216303" w14:textId="77777777" w:rsidR="009135F9" w:rsidRDefault="00B447FA">
            <w:pPr>
              <w:spacing w:before="40" w:after="40"/>
            </w:pPr>
            <w:r>
              <w:rPr>
                <w:sz w:val="19"/>
              </w:rPr>
              <w:t>Regression</w:t>
            </w:r>
          </w:p>
        </w:tc>
        <w:tc>
          <w:tcPr>
            <w:tcW w:w="3120" w:type="dxa"/>
          </w:tcPr>
          <w:p w14:paraId="6AE02761" w14:textId="77777777" w:rsidR="009135F9" w:rsidRDefault="00B447FA">
            <w:pPr>
              <w:spacing w:before="40" w:after="40"/>
            </w:pPr>
            <w:r>
              <w:rPr>
                <w:sz w:val="19"/>
              </w:rPr>
              <w:t>Average magnitude of prediction error</w:t>
            </w:r>
          </w:p>
        </w:tc>
      </w:tr>
    </w:tbl>
    <w:p w14:paraId="07D7007A" w14:textId="77777777" w:rsidR="009135F9" w:rsidRDefault="009135F9"/>
    <w:p w14:paraId="5E3A01DD" w14:textId="77777777" w:rsidR="009135F9" w:rsidRDefault="00B447FA">
      <w:r>
        <w:br w:type="page"/>
      </w:r>
    </w:p>
    <w:p w14:paraId="7266684E" w14:textId="77777777" w:rsidR="009135F9" w:rsidRDefault="00B447FA">
      <w:pPr>
        <w:pStyle w:val="Heading2"/>
      </w:pPr>
      <w:r>
        <w:lastRenderedPageBreak/>
        <w:t>Chapter 4. Project Work</w:t>
      </w:r>
    </w:p>
    <w:p w14:paraId="5DBC5D30" w14:textId="77777777" w:rsidR="009135F9" w:rsidRDefault="00B447FA">
      <w:pPr>
        <w:pStyle w:val="Heading3"/>
      </w:pPr>
      <w:r>
        <w:t>4.1 Machine Learning Projects Built</w:t>
      </w:r>
    </w:p>
    <w:p w14:paraId="1E4FE729" w14:textId="77777777" w:rsidR="009135F9" w:rsidRDefault="00B447FA">
      <w:r>
        <w:t>Over the course of the program, 8+ applied ML projects were built and deployed. Each project reinforced different ML concepts:</w:t>
      </w:r>
    </w:p>
    <w:tbl>
      <w:tblPr>
        <w:tblStyle w:val="TableGrid"/>
        <w:tblW w:w="0" w:type="auto"/>
        <w:jc w:val="center"/>
        <w:tblLook w:val="04A0" w:firstRow="1" w:lastRow="0" w:firstColumn="1" w:lastColumn="0" w:noHBand="0" w:noVBand="1"/>
      </w:tblPr>
      <w:tblGrid>
        <w:gridCol w:w="2340"/>
        <w:gridCol w:w="2340"/>
        <w:gridCol w:w="2340"/>
        <w:gridCol w:w="2340"/>
      </w:tblGrid>
      <w:tr w:rsidR="009135F9" w14:paraId="0F59E50D" w14:textId="77777777">
        <w:trPr>
          <w:jc w:val="center"/>
        </w:trPr>
        <w:tc>
          <w:tcPr>
            <w:tcW w:w="2340" w:type="dxa"/>
            <w:shd w:val="clear" w:color="auto" w:fill="2E4057"/>
          </w:tcPr>
          <w:p w14:paraId="7A63D8DF" w14:textId="77777777" w:rsidR="009135F9" w:rsidRDefault="00B447FA">
            <w:pPr>
              <w:spacing w:before="40" w:after="40"/>
              <w:jc w:val="center"/>
            </w:pPr>
            <w:r>
              <w:rPr>
                <w:b/>
                <w:color w:val="FFFFFF"/>
                <w:sz w:val="20"/>
              </w:rPr>
              <w:t>#</w:t>
            </w:r>
          </w:p>
        </w:tc>
        <w:tc>
          <w:tcPr>
            <w:tcW w:w="2340" w:type="dxa"/>
            <w:shd w:val="clear" w:color="auto" w:fill="2E4057"/>
          </w:tcPr>
          <w:p w14:paraId="6383E011" w14:textId="77777777" w:rsidR="009135F9" w:rsidRDefault="00B447FA">
            <w:pPr>
              <w:spacing w:before="40" w:after="40"/>
              <w:jc w:val="center"/>
            </w:pPr>
            <w:r>
              <w:rPr>
                <w:b/>
                <w:color w:val="FFFFFF"/>
                <w:sz w:val="20"/>
              </w:rPr>
              <w:t>Project</w:t>
            </w:r>
          </w:p>
        </w:tc>
        <w:tc>
          <w:tcPr>
            <w:tcW w:w="2340" w:type="dxa"/>
            <w:shd w:val="clear" w:color="auto" w:fill="2E4057"/>
          </w:tcPr>
          <w:p w14:paraId="5537CC28" w14:textId="77777777" w:rsidR="009135F9" w:rsidRDefault="00B447FA">
            <w:pPr>
              <w:spacing w:before="40" w:after="40"/>
              <w:jc w:val="center"/>
            </w:pPr>
            <w:r>
              <w:rPr>
                <w:b/>
                <w:color w:val="FFFFFF"/>
                <w:sz w:val="20"/>
              </w:rPr>
              <w:t>Type</w:t>
            </w:r>
          </w:p>
        </w:tc>
        <w:tc>
          <w:tcPr>
            <w:tcW w:w="2340" w:type="dxa"/>
            <w:shd w:val="clear" w:color="auto" w:fill="2E4057"/>
          </w:tcPr>
          <w:p w14:paraId="58A00E85" w14:textId="77777777" w:rsidR="009135F9" w:rsidRDefault="00B447FA">
            <w:pPr>
              <w:spacing w:before="40" w:after="40"/>
              <w:jc w:val="center"/>
            </w:pPr>
            <w:r>
              <w:rPr>
                <w:b/>
                <w:color w:val="FFFFFF"/>
                <w:sz w:val="20"/>
              </w:rPr>
              <w:t>Key Concept Practised</w:t>
            </w:r>
          </w:p>
        </w:tc>
      </w:tr>
      <w:tr w:rsidR="009135F9" w14:paraId="3EA40B6E" w14:textId="77777777">
        <w:trPr>
          <w:jc w:val="center"/>
        </w:trPr>
        <w:tc>
          <w:tcPr>
            <w:tcW w:w="2340" w:type="dxa"/>
            <w:shd w:val="clear" w:color="auto" w:fill="F0F4F8"/>
          </w:tcPr>
          <w:p w14:paraId="06B4EA4F" w14:textId="77777777" w:rsidR="009135F9" w:rsidRDefault="00B447FA">
            <w:pPr>
              <w:spacing w:before="40" w:after="40"/>
            </w:pPr>
            <w:r>
              <w:rPr>
                <w:sz w:val="19"/>
              </w:rPr>
              <w:t>1</w:t>
            </w:r>
          </w:p>
        </w:tc>
        <w:tc>
          <w:tcPr>
            <w:tcW w:w="2340" w:type="dxa"/>
            <w:shd w:val="clear" w:color="auto" w:fill="F0F4F8"/>
          </w:tcPr>
          <w:p w14:paraId="658D9038" w14:textId="77777777" w:rsidR="009135F9" w:rsidRDefault="00B447FA">
            <w:pPr>
              <w:spacing w:before="40" w:after="40"/>
            </w:pPr>
            <w:r>
              <w:rPr>
                <w:sz w:val="19"/>
              </w:rPr>
              <w:t>Loan Rejection Prediction</w:t>
            </w:r>
          </w:p>
        </w:tc>
        <w:tc>
          <w:tcPr>
            <w:tcW w:w="2340" w:type="dxa"/>
            <w:shd w:val="clear" w:color="auto" w:fill="F0F4F8"/>
          </w:tcPr>
          <w:p w14:paraId="02E2A50A" w14:textId="77777777" w:rsidR="009135F9" w:rsidRDefault="00B447FA">
            <w:pPr>
              <w:spacing w:before="40" w:after="40"/>
            </w:pPr>
            <w:r>
              <w:rPr>
                <w:sz w:val="19"/>
              </w:rPr>
              <w:t>Classification</w:t>
            </w:r>
          </w:p>
        </w:tc>
        <w:tc>
          <w:tcPr>
            <w:tcW w:w="2340" w:type="dxa"/>
            <w:shd w:val="clear" w:color="auto" w:fill="F0F4F8"/>
          </w:tcPr>
          <w:p w14:paraId="4BE22B4D" w14:textId="77777777" w:rsidR="009135F9" w:rsidRDefault="00B447FA">
            <w:pPr>
              <w:spacing w:before="40" w:after="40"/>
            </w:pPr>
            <w:r>
              <w:rPr>
                <w:sz w:val="19"/>
              </w:rPr>
              <w:t>Predict whether a loan application should be approved or rejected based on applicant details</w:t>
            </w:r>
          </w:p>
        </w:tc>
      </w:tr>
      <w:tr w:rsidR="009135F9" w14:paraId="7F75A429" w14:textId="77777777">
        <w:trPr>
          <w:jc w:val="center"/>
        </w:trPr>
        <w:tc>
          <w:tcPr>
            <w:tcW w:w="2340" w:type="dxa"/>
          </w:tcPr>
          <w:p w14:paraId="36575F5E" w14:textId="77777777" w:rsidR="009135F9" w:rsidRDefault="00B447FA">
            <w:pPr>
              <w:spacing w:before="40" w:after="40"/>
            </w:pPr>
            <w:r>
              <w:rPr>
                <w:sz w:val="19"/>
              </w:rPr>
              <w:t>2</w:t>
            </w:r>
          </w:p>
        </w:tc>
        <w:tc>
          <w:tcPr>
            <w:tcW w:w="2340" w:type="dxa"/>
          </w:tcPr>
          <w:p w14:paraId="50F25BE9" w14:textId="77777777" w:rsidR="009135F9" w:rsidRDefault="00B447FA">
            <w:pPr>
              <w:spacing w:before="40" w:after="40"/>
            </w:pPr>
            <w:r>
              <w:rPr>
                <w:sz w:val="19"/>
              </w:rPr>
              <w:t>Movie Recommendation System</w:t>
            </w:r>
          </w:p>
        </w:tc>
        <w:tc>
          <w:tcPr>
            <w:tcW w:w="2340" w:type="dxa"/>
          </w:tcPr>
          <w:p w14:paraId="7CBCCD69" w14:textId="77777777" w:rsidR="009135F9" w:rsidRDefault="00B447FA">
            <w:pPr>
              <w:spacing w:before="40" w:after="40"/>
            </w:pPr>
            <w:r>
              <w:rPr>
                <w:sz w:val="19"/>
              </w:rPr>
              <w:t>Recommendation</w:t>
            </w:r>
          </w:p>
        </w:tc>
        <w:tc>
          <w:tcPr>
            <w:tcW w:w="2340" w:type="dxa"/>
          </w:tcPr>
          <w:p w14:paraId="72213831" w14:textId="77777777" w:rsidR="009135F9" w:rsidRDefault="00B447FA">
            <w:pPr>
              <w:spacing w:before="40" w:after="40"/>
            </w:pPr>
            <w:r>
              <w:rPr>
                <w:sz w:val="19"/>
              </w:rPr>
              <w:t>Suggest similar movies to a user based on content features and viewing patterns</w:t>
            </w:r>
          </w:p>
        </w:tc>
      </w:tr>
      <w:tr w:rsidR="009135F9" w14:paraId="070E7E4A" w14:textId="77777777">
        <w:trPr>
          <w:jc w:val="center"/>
        </w:trPr>
        <w:tc>
          <w:tcPr>
            <w:tcW w:w="2340" w:type="dxa"/>
            <w:shd w:val="clear" w:color="auto" w:fill="F0F4F8"/>
          </w:tcPr>
          <w:p w14:paraId="5F27BC8B" w14:textId="77777777" w:rsidR="009135F9" w:rsidRDefault="00B447FA">
            <w:pPr>
              <w:spacing w:before="40" w:after="40"/>
            </w:pPr>
            <w:r>
              <w:rPr>
                <w:sz w:val="19"/>
              </w:rPr>
              <w:t>3</w:t>
            </w:r>
          </w:p>
        </w:tc>
        <w:tc>
          <w:tcPr>
            <w:tcW w:w="2340" w:type="dxa"/>
            <w:shd w:val="clear" w:color="auto" w:fill="F0F4F8"/>
          </w:tcPr>
          <w:p w14:paraId="1278FFE2" w14:textId="77777777" w:rsidR="009135F9" w:rsidRDefault="00B447FA">
            <w:pPr>
              <w:spacing w:before="40" w:after="40"/>
            </w:pPr>
            <w:r>
              <w:rPr>
                <w:sz w:val="19"/>
              </w:rPr>
              <w:t>Heart Disease Prediction</w:t>
            </w:r>
          </w:p>
        </w:tc>
        <w:tc>
          <w:tcPr>
            <w:tcW w:w="2340" w:type="dxa"/>
            <w:shd w:val="clear" w:color="auto" w:fill="F0F4F8"/>
          </w:tcPr>
          <w:p w14:paraId="46FD3D58" w14:textId="77777777" w:rsidR="009135F9" w:rsidRDefault="00B447FA">
            <w:pPr>
              <w:spacing w:before="40" w:after="40"/>
            </w:pPr>
            <w:r>
              <w:rPr>
                <w:sz w:val="19"/>
              </w:rPr>
              <w:t>Classification</w:t>
            </w:r>
          </w:p>
        </w:tc>
        <w:tc>
          <w:tcPr>
            <w:tcW w:w="2340" w:type="dxa"/>
            <w:shd w:val="clear" w:color="auto" w:fill="F0F4F8"/>
          </w:tcPr>
          <w:p w14:paraId="7C27344E" w14:textId="77777777" w:rsidR="009135F9" w:rsidRDefault="00B447FA">
            <w:pPr>
              <w:spacing w:before="40" w:after="40"/>
            </w:pPr>
            <w:r>
              <w:rPr>
                <w:sz w:val="19"/>
              </w:rPr>
              <w:t>Predict health risk from patient medical data (age, cholesterol, blood pressure, etc.)</w:t>
            </w:r>
          </w:p>
        </w:tc>
      </w:tr>
      <w:tr w:rsidR="009135F9" w14:paraId="295AE04A" w14:textId="77777777">
        <w:trPr>
          <w:jc w:val="center"/>
        </w:trPr>
        <w:tc>
          <w:tcPr>
            <w:tcW w:w="2340" w:type="dxa"/>
          </w:tcPr>
          <w:p w14:paraId="520F8A5D" w14:textId="77777777" w:rsidR="009135F9" w:rsidRDefault="00B447FA">
            <w:pPr>
              <w:spacing w:before="40" w:after="40"/>
            </w:pPr>
            <w:r>
              <w:rPr>
                <w:sz w:val="19"/>
              </w:rPr>
              <w:t>4</w:t>
            </w:r>
          </w:p>
        </w:tc>
        <w:tc>
          <w:tcPr>
            <w:tcW w:w="2340" w:type="dxa"/>
          </w:tcPr>
          <w:p w14:paraId="393BF571" w14:textId="77777777" w:rsidR="009135F9" w:rsidRDefault="00B447FA">
            <w:pPr>
              <w:spacing w:before="40" w:after="40"/>
            </w:pPr>
            <w:r>
              <w:rPr>
                <w:sz w:val="19"/>
              </w:rPr>
              <w:t>House Price Prediction</w:t>
            </w:r>
          </w:p>
        </w:tc>
        <w:tc>
          <w:tcPr>
            <w:tcW w:w="2340" w:type="dxa"/>
          </w:tcPr>
          <w:p w14:paraId="4C43B9DB" w14:textId="77777777" w:rsidR="009135F9" w:rsidRDefault="00B447FA">
            <w:pPr>
              <w:spacing w:before="40" w:after="40"/>
            </w:pPr>
            <w:r>
              <w:rPr>
                <w:sz w:val="19"/>
              </w:rPr>
              <w:t>Regression</w:t>
            </w:r>
          </w:p>
        </w:tc>
        <w:tc>
          <w:tcPr>
            <w:tcW w:w="2340" w:type="dxa"/>
          </w:tcPr>
          <w:p w14:paraId="5D3DDD2D" w14:textId="77777777" w:rsidR="009135F9" w:rsidRDefault="00B447FA">
            <w:pPr>
              <w:spacing w:before="40" w:after="40"/>
            </w:pPr>
            <w:r>
              <w:rPr>
                <w:sz w:val="19"/>
              </w:rPr>
              <w:t>Estimate house prices from features like area, bedrooms, location</w:t>
            </w:r>
          </w:p>
        </w:tc>
      </w:tr>
      <w:tr w:rsidR="009135F9" w14:paraId="3DB28B91" w14:textId="77777777">
        <w:trPr>
          <w:jc w:val="center"/>
        </w:trPr>
        <w:tc>
          <w:tcPr>
            <w:tcW w:w="2340" w:type="dxa"/>
            <w:shd w:val="clear" w:color="auto" w:fill="F0F4F8"/>
          </w:tcPr>
          <w:p w14:paraId="1E5B41AA" w14:textId="77777777" w:rsidR="009135F9" w:rsidRDefault="00B447FA">
            <w:pPr>
              <w:spacing w:before="40" w:after="40"/>
            </w:pPr>
            <w:r>
              <w:rPr>
                <w:sz w:val="19"/>
              </w:rPr>
              <w:t>5</w:t>
            </w:r>
          </w:p>
        </w:tc>
        <w:tc>
          <w:tcPr>
            <w:tcW w:w="2340" w:type="dxa"/>
            <w:shd w:val="clear" w:color="auto" w:fill="F0F4F8"/>
          </w:tcPr>
          <w:p w14:paraId="2DF2D4E0" w14:textId="77777777" w:rsidR="009135F9" w:rsidRDefault="00B447FA">
            <w:pPr>
              <w:spacing w:before="40" w:after="40"/>
            </w:pPr>
            <w:r>
              <w:rPr>
                <w:sz w:val="19"/>
              </w:rPr>
              <w:t>HR Employee Attrition</w:t>
            </w:r>
          </w:p>
        </w:tc>
        <w:tc>
          <w:tcPr>
            <w:tcW w:w="2340" w:type="dxa"/>
            <w:shd w:val="clear" w:color="auto" w:fill="F0F4F8"/>
          </w:tcPr>
          <w:p w14:paraId="57DD5F1A" w14:textId="77777777" w:rsidR="009135F9" w:rsidRDefault="00B447FA">
            <w:pPr>
              <w:spacing w:before="40" w:after="40"/>
            </w:pPr>
            <w:r>
              <w:rPr>
                <w:sz w:val="19"/>
              </w:rPr>
              <w:t>Classification</w:t>
            </w:r>
          </w:p>
        </w:tc>
        <w:tc>
          <w:tcPr>
            <w:tcW w:w="2340" w:type="dxa"/>
            <w:shd w:val="clear" w:color="auto" w:fill="F0F4F8"/>
          </w:tcPr>
          <w:p w14:paraId="62965E75" w14:textId="77777777" w:rsidR="009135F9" w:rsidRDefault="00B447FA">
            <w:pPr>
              <w:spacing w:before="40" w:after="40"/>
            </w:pPr>
            <w:r>
              <w:rPr>
                <w:sz w:val="19"/>
              </w:rPr>
              <w:t>Predict whether an employee is likely to leave the company</w:t>
            </w:r>
          </w:p>
        </w:tc>
      </w:tr>
      <w:tr w:rsidR="009135F9" w14:paraId="44C20B73" w14:textId="77777777">
        <w:trPr>
          <w:jc w:val="center"/>
        </w:trPr>
        <w:tc>
          <w:tcPr>
            <w:tcW w:w="2340" w:type="dxa"/>
          </w:tcPr>
          <w:p w14:paraId="05A10415" w14:textId="77777777" w:rsidR="009135F9" w:rsidRDefault="00B447FA">
            <w:pPr>
              <w:spacing w:before="40" w:after="40"/>
            </w:pPr>
            <w:r>
              <w:rPr>
                <w:sz w:val="19"/>
              </w:rPr>
              <w:t>6</w:t>
            </w:r>
          </w:p>
        </w:tc>
        <w:tc>
          <w:tcPr>
            <w:tcW w:w="2340" w:type="dxa"/>
          </w:tcPr>
          <w:p w14:paraId="0D265B45" w14:textId="77777777" w:rsidR="009135F9" w:rsidRDefault="00B447FA">
            <w:pPr>
              <w:spacing w:before="40" w:after="40"/>
            </w:pPr>
            <w:r>
              <w:rPr>
                <w:sz w:val="19"/>
              </w:rPr>
              <w:t>Car Price Prediction</w:t>
            </w:r>
          </w:p>
        </w:tc>
        <w:tc>
          <w:tcPr>
            <w:tcW w:w="2340" w:type="dxa"/>
          </w:tcPr>
          <w:p w14:paraId="13881E0A" w14:textId="77777777" w:rsidR="009135F9" w:rsidRDefault="00B447FA">
            <w:pPr>
              <w:spacing w:before="40" w:after="40"/>
            </w:pPr>
            <w:r>
              <w:rPr>
                <w:sz w:val="19"/>
              </w:rPr>
              <w:t>Regression</w:t>
            </w:r>
          </w:p>
        </w:tc>
        <w:tc>
          <w:tcPr>
            <w:tcW w:w="2340" w:type="dxa"/>
          </w:tcPr>
          <w:p w14:paraId="67F53368" w14:textId="77777777" w:rsidR="009135F9" w:rsidRDefault="00B447FA">
            <w:pPr>
              <w:spacing w:before="40" w:after="40"/>
            </w:pPr>
            <w:r>
              <w:rPr>
                <w:sz w:val="19"/>
              </w:rPr>
              <w:t>Self-practice project: predict used car resale price</w:t>
            </w:r>
          </w:p>
        </w:tc>
      </w:tr>
      <w:tr w:rsidR="009135F9" w14:paraId="1428B233" w14:textId="77777777">
        <w:trPr>
          <w:jc w:val="center"/>
        </w:trPr>
        <w:tc>
          <w:tcPr>
            <w:tcW w:w="2340" w:type="dxa"/>
            <w:shd w:val="clear" w:color="auto" w:fill="F0F4F8"/>
          </w:tcPr>
          <w:p w14:paraId="633E1F7B" w14:textId="77777777" w:rsidR="009135F9" w:rsidRDefault="00B447FA">
            <w:pPr>
              <w:spacing w:before="40" w:after="40"/>
            </w:pPr>
            <w:r>
              <w:rPr>
                <w:sz w:val="19"/>
              </w:rPr>
              <w:t>7</w:t>
            </w:r>
          </w:p>
        </w:tc>
        <w:tc>
          <w:tcPr>
            <w:tcW w:w="2340" w:type="dxa"/>
            <w:shd w:val="clear" w:color="auto" w:fill="F0F4F8"/>
          </w:tcPr>
          <w:p w14:paraId="614A9051" w14:textId="77777777" w:rsidR="009135F9" w:rsidRDefault="00B447FA">
            <w:pPr>
              <w:spacing w:before="40" w:after="40"/>
            </w:pPr>
            <w:r>
              <w:rPr>
                <w:sz w:val="19"/>
              </w:rPr>
              <w:t>Shopping Analysis</w:t>
            </w:r>
          </w:p>
        </w:tc>
        <w:tc>
          <w:tcPr>
            <w:tcW w:w="2340" w:type="dxa"/>
            <w:shd w:val="clear" w:color="auto" w:fill="F0F4F8"/>
          </w:tcPr>
          <w:p w14:paraId="048F5D14" w14:textId="77777777" w:rsidR="009135F9" w:rsidRDefault="00B447FA">
            <w:pPr>
              <w:spacing w:before="40" w:after="40"/>
            </w:pPr>
            <w:r>
              <w:rPr>
                <w:sz w:val="19"/>
              </w:rPr>
              <w:t>Exploratory</w:t>
            </w:r>
          </w:p>
        </w:tc>
        <w:tc>
          <w:tcPr>
            <w:tcW w:w="2340" w:type="dxa"/>
            <w:shd w:val="clear" w:color="auto" w:fill="F0F4F8"/>
          </w:tcPr>
          <w:p w14:paraId="0AF28017" w14:textId="77777777" w:rsidR="009135F9" w:rsidRDefault="00B447FA">
            <w:pPr>
              <w:spacing w:before="40" w:after="40"/>
            </w:pPr>
            <w:r>
              <w:rPr>
                <w:sz w:val="19"/>
              </w:rPr>
              <w:t>Self-practice: customer shopping behaviour analysis</w:t>
            </w:r>
          </w:p>
        </w:tc>
      </w:tr>
      <w:tr w:rsidR="009135F9" w14:paraId="3301DA8B" w14:textId="77777777">
        <w:trPr>
          <w:jc w:val="center"/>
        </w:trPr>
        <w:tc>
          <w:tcPr>
            <w:tcW w:w="2340" w:type="dxa"/>
          </w:tcPr>
          <w:p w14:paraId="7848F8B5" w14:textId="77777777" w:rsidR="009135F9" w:rsidRDefault="00B447FA">
            <w:pPr>
              <w:spacing w:before="40" w:after="40"/>
            </w:pPr>
            <w:r>
              <w:rPr>
                <w:sz w:val="19"/>
              </w:rPr>
              <w:t>8</w:t>
            </w:r>
          </w:p>
        </w:tc>
        <w:tc>
          <w:tcPr>
            <w:tcW w:w="2340" w:type="dxa"/>
          </w:tcPr>
          <w:p w14:paraId="227A4213" w14:textId="77777777" w:rsidR="009135F9" w:rsidRDefault="00B447FA">
            <w:pPr>
              <w:spacing w:before="40" w:after="40"/>
            </w:pPr>
            <w:r>
              <w:rPr>
                <w:sz w:val="19"/>
              </w:rPr>
              <w:t>AI-Student Analysis</w:t>
            </w:r>
          </w:p>
        </w:tc>
        <w:tc>
          <w:tcPr>
            <w:tcW w:w="2340" w:type="dxa"/>
          </w:tcPr>
          <w:p w14:paraId="4745925E" w14:textId="77777777" w:rsidR="009135F9" w:rsidRDefault="00B447FA">
            <w:pPr>
              <w:spacing w:before="40" w:after="40"/>
            </w:pPr>
            <w:r>
              <w:rPr>
                <w:sz w:val="19"/>
              </w:rPr>
              <w:t>Exploratory</w:t>
            </w:r>
          </w:p>
        </w:tc>
        <w:tc>
          <w:tcPr>
            <w:tcW w:w="2340" w:type="dxa"/>
          </w:tcPr>
          <w:p w14:paraId="530CF438" w14:textId="77777777" w:rsidR="009135F9" w:rsidRDefault="00B447FA">
            <w:pPr>
              <w:spacing w:before="40" w:after="40"/>
            </w:pPr>
            <w:r>
              <w:rPr>
                <w:sz w:val="19"/>
              </w:rPr>
              <w:t>Self-practice: student performance prediction</w:t>
            </w:r>
          </w:p>
        </w:tc>
      </w:tr>
    </w:tbl>
    <w:p w14:paraId="6929C3EF" w14:textId="77777777" w:rsidR="009135F9" w:rsidRDefault="009135F9"/>
    <w:p w14:paraId="024EA5EF" w14:textId="77777777" w:rsidR="009135F9" w:rsidRDefault="00B447FA">
      <w:r>
        <w:t>Each project followed the complete ML workflow: data loading, cleaning, EDA (Exploratory Data Analysis), feature engineering, model training, evaluation, and Streamlit UI deployment.</w:t>
      </w:r>
    </w:p>
    <w:p w14:paraId="1B481AD4" w14:textId="77777777" w:rsidR="00D267BD" w:rsidRDefault="00D267BD"/>
    <w:p w14:paraId="20365D56" w14:textId="77777777" w:rsidR="00D267BD" w:rsidRDefault="00D267BD"/>
    <w:p w14:paraId="132C23B2" w14:textId="77777777" w:rsidR="00D267BD" w:rsidRDefault="00D267BD"/>
    <w:p w14:paraId="1274A25D" w14:textId="77777777" w:rsidR="00D267BD" w:rsidRDefault="00D267BD"/>
    <w:p w14:paraId="1E4069D7" w14:textId="77777777" w:rsidR="009135F9" w:rsidRDefault="00B447FA">
      <w:pPr>
        <w:pStyle w:val="Heading3"/>
      </w:pPr>
      <w:r>
        <w:t>4.2 Group Project: Dynamic Pricing Optimization Engine</w:t>
      </w:r>
    </w:p>
    <w:p w14:paraId="2829106F" w14:textId="77777777" w:rsidR="009135F9" w:rsidRDefault="00B447FA">
      <w:r w:rsidRPr="00674034">
        <w:rPr>
          <w:bCs/>
        </w:rPr>
        <w:t>Team Members:</w:t>
      </w:r>
      <w:r>
        <w:t xml:space="preserve"> Chhavi Choudhary, Bhumika Badyal, Keshav Sharma</w:t>
      </w:r>
    </w:p>
    <w:p w14:paraId="4A684D10" w14:textId="77777777" w:rsidR="009135F9" w:rsidRDefault="00B447FA">
      <w:pPr>
        <w:pStyle w:val="Heading4"/>
      </w:pPr>
      <w:r>
        <w:lastRenderedPageBreak/>
        <w:t>What It Does</w:t>
      </w:r>
    </w:p>
    <w:p w14:paraId="1E613761" w14:textId="77777777" w:rsidR="009135F9" w:rsidRDefault="00B447FA">
      <w:r>
        <w:t>The Dynamic Pricing Engine automatically suggests the best selling price for a product based on demand, competitor positioning, time-of-day, and weather conditions. It predicts demand using a regression model and then searches for the price that maximises profit.</w:t>
      </w:r>
    </w:p>
    <w:p w14:paraId="1296528B" w14:textId="77777777" w:rsidR="009135F9" w:rsidRDefault="00B447FA">
      <w:pPr>
        <w:pStyle w:val="Heading4"/>
      </w:pPr>
      <w:r>
        <w:t>How It Works</w:t>
      </w:r>
    </w:p>
    <w:tbl>
      <w:tblPr>
        <w:tblStyle w:val="TableGrid"/>
        <w:tblW w:w="0" w:type="auto"/>
        <w:jc w:val="center"/>
        <w:tblLook w:val="04A0" w:firstRow="1" w:lastRow="0" w:firstColumn="1" w:lastColumn="0" w:noHBand="0" w:noVBand="1"/>
      </w:tblPr>
      <w:tblGrid>
        <w:gridCol w:w="4680"/>
        <w:gridCol w:w="4680"/>
      </w:tblGrid>
      <w:tr w:rsidR="009135F9" w14:paraId="2B3072C4" w14:textId="77777777">
        <w:trPr>
          <w:jc w:val="center"/>
        </w:trPr>
        <w:tc>
          <w:tcPr>
            <w:tcW w:w="4680" w:type="dxa"/>
            <w:shd w:val="clear" w:color="auto" w:fill="2E4057"/>
          </w:tcPr>
          <w:p w14:paraId="2BE94ADB" w14:textId="77777777" w:rsidR="009135F9" w:rsidRDefault="00B447FA">
            <w:pPr>
              <w:spacing w:before="40" w:after="40"/>
              <w:jc w:val="center"/>
            </w:pPr>
            <w:r>
              <w:rPr>
                <w:b/>
                <w:color w:val="FFFFFF"/>
                <w:sz w:val="20"/>
              </w:rPr>
              <w:t>Component</w:t>
            </w:r>
          </w:p>
        </w:tc>
        <w:tc>
          <w:tcPr>
            <w:tcW w:w="4680" w:type="dxa"/>
            <w:shd w:val="clear" w:color="auto" w:fill="2E4057"/>
          </w:tcPr>
          <w:p w14:paraId="2FE97B6B" w14:textId="77777777" w:rsidR="009135F9" w:rsidRDefault="00B447FA">
            <w:pPr>
              <w:spacing w:before="40" w:after="40"/>
              <w:jc w:val="center"/>
            </w:pPr>
            <w:r>
              <w:rPr>
                <w:b/>
                <w:color w:val="FFFFFF"/>
                <w:sz w:val="20"/>
              </w:rPr>
              <w:t>Description</w:t>
            </w:r>
          </w:p>
        </w:tc>
      </w:tr>
      <w:tr w:rsidR="009135F9" w14:paraId="6EDAE069" w14:textId="77777777">
        <w:trPr>
          <w:jc w:val="center"/>
        </w:trPr>
        <w:tc>
          <w:tcPr>
            <w:tcW w:w="4680" w:type="dxa"/>
            <w:shd w:val="clear" w:color="auto" w:fill="F0F4F8"/>
          </w:tcPr>
          <w:p w14:paraId="7CAF9A32" w14:textId="77777777" w:rsidR="009135F9" w:rsidRDefault="00B447FA">
            <w:pPr>
              <w:spacing w:before="40" w:after="40"/>
            </w:pPr>
            <w:r>
              <w:rPr>
                <w:sz w:val="19"/>
              </w:rPr>
              <w:t>Model</w:t>
            </w:r>
          </w:p>
        </w:tc>
        <w:tc>
          <w:tcPr>
            <w:tcW w:w="4680" w:type="dxa"/>
            <w:shd w:val="clear" w:color="auto" w:fill="F0F4F8"/>
          </w:tcPr>
          <w:p w14:paraId="77BB7DED" w14:textId="77777777" w:rsidR="009135F9" w:rsidRDefault="00B447FA">
            <w:pPr>
              <w:spacing w:before="40" w:after="40"/>
            </w:pPr>
            <w:r>
              <w:rPr>
                <w:sz w:val="19"/>
              </w:rPr>
              <w:t>A regression model predicts demand at any given price point</w:t>
            </w:r>
          </w:p>
        </w:tc>
      </w:tr>
      <w:tr w:rsidR="009135F9" w14:paraId="73526CFD" w14:textId="77777777">
        <w:trPr>
          <w:jc w:val="center"/>
        </w:trPr>
        <w:tc>
          <w:tcPr>
            <w:tcW w:w="4680" w:type="dxa"/>
          </w:tcPr>
          <w:p w14:paraId="5DE00AF6" w14:textId="77777777" w:rsidR="009135F9" w:rsidRDefault="00B447FA">
            <w:pPr>
              <w:spacing w:before="40" w:after="40"/>
            </w:pPr>
            <w:r>
              <w:rPr>
                <w:sz w:val="19"/>
              </w:rPr>
              <w:t>Demand Logic</w:t>
            </w:r>
          </w:p>
        </w:tc>
        <w:tc>
          <w:tcPr>
            <w:tcW w:w="4680" w:type="dxa"/>
          </w:tcPr>
          <w:p w14:paraId="77117214" w14:textId="77777777" w:rsidR="009135F9" w:rsidRDefault="00B447FA">
            <w:pPr>
              <w:spacing w:before="40" w:after="40"/>
            </w:pPr>
            <w:r>
              <w:rPr>
                <w:sz w:val="19"/>
              </w:rPr>
              <w:t>High demand leads to higher recommended prices; low demand triggers discounts</w:t>
            </w:r>
          </w:p>
        </w:tc>
      </w:tr>
      <w:tr w:rsidR="009135F9" w14:paraId="7EA9781F" w14:textId="77777777">
        <w:trPr>
          <w:jc w:val="center"/>
        </w:trPr>
        <w:tc>
          <w:tcPr>
            <w:tcW w:w="4680" w:type="dxa"/>
            <w:shd w:val="clear" w:color="auto" w:fill="F0F4F8"/>
          </w:tcPr>
          <w:p w14:paraId="3C2C0C56" w14:textId="77777777" w:rsidR="009135F9" w:rsidRDefault="00B447FA">
            <w:pPr>
              <w:spacing w:before="40" w:after="40"/>
            </w:pPr>
            <w:r>
              <w:rPr>
                <w:sz w:val="19"/>
              </w:rPr>
              <w:t>Technology</w:t>
            </w:r>
          </w:p>
        </w:tc>
        <w:tc>
          <w:tcPr>
            <w:tcW w:w="4680" w:type="dxa"/>
            <w:shd w:val="clear" w:color="auto" w:fill="F0F4F8"/>
          </w:tcPr>
          <w:p w14:paraId="00E224C6" w14:textId="77777777" w:rsidR="009135F9" w:rsidRDefault="00B447FA">
            <w:pPr>
              <w:spacing w:before="40" w:after="40"/>
            </w:pPr>
            <w:r>
              <w:rPr>
                <w:sz w:val="19"/>
              </w:rPr>
              <w:t>Python, Scikit-learn, FastAPI, Tailwind CSS, Chart.js</w:t>
            </w:r>
          </w:p>
        </w:tc>
      </w:tr>
      <w:tr w:rsidR="009135F9" w14:paraId="01E3055D" w14:textId="77777777">
        <w:trPr>
          <w:jc w:val="center"/>
        </w:trPr>
        <w:tc>
          <w:tcPr>
            <w:tcW w:w="4680" w:type="dxa"/>
          </w:tcPr>
          <w:p w14:paraId="4672464F" w14:textId="77777777" w:rsidR="009135F9" w:rsidRDefault="00B447FA">
            <w:pPr>
              <w:spacing w:before="40" w:after="40"/>
            </w:pPr>
            <w:r>
              <w:rPr>
                <w:sz w:val="19"/>
              </w:rPr>
              <w:t>Impact</w:t>
            </w:r>
          </w:p>
        </w:tc>
        <w:tc>
          <w:tcPr>
            <w:tcW w:w="4680" w:type="dxa"/>
          </w:tcPr>
          <w:p w14:paraId="29000C42" w14:textId="77777777" w:rsidR="009135F9" w:rsidRDefault="00B447FA">
            <w:pPr>
              <w:spacing w:before="40" w:after="40"/>
            </w:pPr>
            <w:r>
              <w:rPr>
                <w:sz w:val="19"/>
              </w:rPr>
              <w:t>Smarter, data-driven pricing decisions that maximise profit</w:t>
            </w:r>
          </w:p>
        </w:tc>
      </w:tr>
    </w:tbl>
    <w:p w14:paraId="7D517BE6" w14:textId="77777777" w:rsidR="009135F9" w:rsidRDefault="009135F9"/>
    <w:p w14:paraId="3A0B32D3" w14:textId="77777777" w:rsidR="009135F9" w:rsidRDefault="00B447FA">
      <w:pPr>
        <w:pStyle w:val="Heading4"/>
      </w:pPr>
      <w:r>
        <w:t>System Architecture</w:t>
      </w:r>
    </w:p>
    <w:p w14:paraId="5AA99467" w14:textId="77777777" w:rsidR="009135F9" w:rsidRDefault="00B447FA">
      <w:r>
        <w:t xml:space="preserve">The system was built as a </w:t>
      </w:r>
      <w:r>
        <w:rPr>
          <w:b/>
        </w:rPr>
        <w:t>full-stack application</w:t>
      </w:r>
      <w:r>
        <w:t xml:space="preserve"> with four layers:</w:t>
      </w:r>
    </w:p>
    <w:p w14:paraId="36AF25C2" w14:textId="5B8DDD24" w:rsidR="009135F9" w:rsidRDefault="00B447FA" w:rsidP="009C06FD">
      <w:pPr>
        <w:pStyle w:val="ListNumber"/>
        <w:numPr>
          <w:ilvl w:val="0"/>
          <w:numId w:val="16"/>
        </w:numPr>
      </w:pPr>
      <w:r>
        <w:rPr>
          <w:b/>
        </w:rPr>
        <w:t>Data Pipeline Layer</w:t>
      </w:r>
      <w:r>
        <w:t xml:space="preserve"> </w:t>
      </w:r>
      <w:r w:rsidR="00D267BD">
        <w:t>–</w:t>
      </w:r>
      <w:r>
        <w:t xml:space="preserve"> Synthetic data generation (14,600 rows, 5 product SKUs), feature engineering with 38+ features, model training with GridSearchCV</w:t>
      </w:r>
    </w:p>
    <w:p w14:paraId="7848645B" w14:textId="28F48402" w:rsidR="009135F9" w:rsidRDefault="00B447FA" w:rsidP="009C06FD">
      <w:pPr>
        <w:pStyle w:val="ListNumber"/>
        <w:numPr>
          <w:ilvl w:val="0"/>
          <w:numId w:val="16"/>
        </w:numPr>
      </w:pPr>
      <w:r>
        <w:rPr>
          <w:b/>
        </w:rPr>
        <w:t>Engine Layer</w:t>
      </w:r>
      <w:r>
        <w:t xml:space="preserve"> </w:t>
      </w:r>
      <w:r w:rsidR="00D267BD">
        <w:t>–</w:t>
      </w:r>
      <w:r>
        <w:t xml:space="preserve"> 121-point price grid sweep with guardrails, batched model prediction, profit curve computation</w:t>
      </w:r>
    </w:p>
    <w:p w14:paraId="0C3EF1F2" w14:textId="0A1A1414" w:rsidR="009135F9" w:rsidRDefault="00B447FA" w:rsidP="009C06FD">
      <w:pPr>
        <w:pStyle w:val="ListNumber"/>
        <w:numPr>
          <w:ilvl w:val="0"/>
          <w:numId w:val="16"/>
        </w:numPr>
      </w:pPr>
      <w:r>
        <w:rPr>
          <w:b/>
        </w:rPr>
        <w:t>API Layer</w:t>
      </w:r>
      <w:r>
        <w:t xml:space="preserve"> </w:t>
      </w:r>
      <w:r w:rsidR="00D267BD">
        <w:t>–</w:t>
      </w:r>
      <w:r>
        <w:t xml:space="preserve"> FastAPI REST API with Pydantic validation, endpoints for /predict/, /metrics/, /products/, /health/</w:t>
      </w:r>
    </w:p>
    <w:p w14:paraId="65D48031" w14:textId="5FBA665E" w:rsidR="009135F9" w:rsidRDefault="00B447FA" w:rsidP="009C06FD">
      <w:pPr>
        <w:pStyle w:val="ListNumber"/>
        <w:numPr>
          <w:ilvl w:val="0"/>
          <w:numId w:val="16"/>
        </w:numPr>
      </w:pPr>
      <w:r>
        <w:rPr>
          <w:b/>
        </w:rPr>
        <w:t>Frontend Layer</w:t>
      </w:r>
      <w:r>
        <w:t xml:space="preserve"> </w:t>
      </w:r>
      <w:r w:rsidR="00D267BD">
        <w:t>–</w:t>
      </w:r>
      <w:r>
        <w:t xml:space="preserve"> Live interactive dashboard with sliders for hour, weather, temperature; scenario presets; demand/profit curve charts</w:t>
      </w:r>
    </w:p>
    <w:p w14:paraId="2446C93F" w14:textId="77777777" w:rsidR="009135F9" w:rsidRDefault="00B447FA">
      <w:pPr>
        <w:pStyle w:val="Heading4"/>
      </w:pPr>
      <w:r>
        <w:t>Key Results</w:t>
      </w:r>
    </w:p>
    <w:tbl>
      <w:tblPr>
        <w:tblStyle w:val="TableGrid"/>
        <w:tblW w:w="0" w:type="auto"/>
        <w:jc w:val="center"/>
        <w:tblLook w:val="04A0" w:firstRow="1" w:lastRow="0" w:firstColumn="1" w:lastColumn="0" w:noHBand="0" w:noVBand="1"/>
      </w:tblPr>
      <w:tblGrid>
        <w:gridCol w:w="4680"/>
        <w:gridCol w:w="4680"/>
      </w:tblGrid>
      <w:tr w:rsidR="009135F9" w14:paraId="6F6983AC" w14:textId="77777777">
        <w:trPr>
          <w:jc w:val="center"/>
        </w:trPr>
        <w:tc>
          <w:tcPr>
            <w:tcW w:w="4680" w:type="dxa"/>
            <w:shd w:val="clear" w:color="auto" w:fill="2E4057"/>
          </w:tcPr>
          <w:p w14:paraId="4AA32983" w14:textId="77777777" w:rsidR="009135F9" w:rsidRDefault="00B447FA">
            <w:pPr>
              <w:spacing w:before="40" w:after="40"/>
              <w:jc w:val="center"/>
            </w:pPr>
            <w:r>
              <w:rPr>
                <w:b/>
                <w:color w:val="FFFFFF"/>
                <w:sz w:val="20"/>
              </w:rPr>
              <w:t>Metric</w:t>
            </w:r>
          </w:p>
        </w:tc>
        <w:tc>
          <w:tcPr>
            <w:tcW w:w="4680" w:type="dxa"/>
            <w:shd w:val="clear" w:color="auto" w:fill="2E4057"/>
          </w:tcPr>
          <w:p w14:paraId="707C6632" w14:textId="77777777" w:rsidR="009135F9" w:rsidRDefault="00B447FA">
            <w:pPr>
              <w:spacing w:before="40" w:after="40"/>
              <w:jc w:val="center"/>
            </w:pPr>
            <w:r>
              <w:rPr>
                <w:b/>
                <w:color w:val="FFFFFF"/>
                <w:sz w:val="20"/>
              </w:rPr>
              <w:t>Value</w:t>
            </w:r>
          </w:p>
        </w:tc>
      </w:tr>
      <w:tr w:rsidR="009135F9" w14:paraId="02155BAE" w14:textId="77777777">
        <w:trPr>
          <w:jc w:val="center"/>
        </w:trPr>
        <w:tc>
          <w:tcPr>
            <w:tcW w:w="4680" w:type="dxa"/>
            <w:shd w:val="clear" w:color="auto" w:fill="F0F4F8"/>
          </w:tcPr>
          <w:p w14:paraId="3DED52E6" w14:textId="77777777" w:rsidR="009135F9" w:rsidRDefault="00B447FA">
            <w:pPr>
              <w:spacing w:before="40" w:after="40"/>
            </w:pPr>
            <w:r>
              <w:rPr>
                <w:sz w:val="19"/>
              </w:rPr>
              <w:t>Model Selected</w:t>
            </w:r>
          </w:p>
        </w:tc>
        <w:tc>
          <w:tcPr>
            <w:tcW w:w="4680" w:type="dxa"/>
            <w:shd w:val="clear" w:color="auto" w:fill="F0F4F8"/>
          </w:tcPr>
          <w:p w14:paraId="54920D4E" w14:textId="77777777" w:rsidR="009135F9" w:rsidRDefault="00B447FA">
            <w:pPr>
              <w:spacing w:before="40" w:after="40"/>
            </w:pPr>
            <w:r>
              <w:rPr>
                <w:sz w:val="19"/>
              </w:rPr>
              <w:t>Ridge Regression (Linear Regression with L2 regularisation)</w:t>
            </w:r>
          </w:p>
        </w:tc>
      </w:tr>
      <w:tr w:rsidR="009135F9" w14:paraId="2DA43CC7" w14:textId="77777777">
        <w:trPr>
          <w:jc w:val="center"/>
        </w:trPr>
        <w:tc>
          <w:tcPr>
            <w:tcW w:w="4680" w:type="dxa"/>
          </w:tcPr>
          <w:p w14:paraId="086ADCBC" w14:textId="77777777" w:rsidR="009135F9" w:rsidRDefault="00B447FA">
            <w:pPr>
              <w:spacing w:before="40" w:after="40"/>
            </w:pPr>
            <w:r>
              <w:rPr>
                <w:sz w:val="19"/>
              </w:rPr>
              <w:t>R-squared</w:t>
            </w:r>
          </w:p>
        </w:tc>
        <w:tc>
          <w:tcPr>
            <w:tcW w:w="4680" w:type="dxa"/>
          </w:tcPr>
          <w:p w14:paraId="06A2C675" w14:textId="77777777" w:rsidR="009135F9" w:rsidRDefault="00B447FA">
            <w:pPr>
              <w:spacing w:before="40" w:after="40"/>
            </w:pPr>
            <w:r>
              <w:rPr>
                <w:sz w:val="19"/>
              </w:rPr>
              <w:t>0.924</w:t>
            </w:r>
          </w:p>
        </w:tc>
      </w:tr>
      <w:tr w:rsidR="009135F9" w14:paraId="44789A5B" w14:textId="77777777">
        <w:trPr>
          <w:jc w:val="center"/>
        </w:trPr>
        <w:tc>
          <w:tcPr>
            <w:tcW w:w="4680" w:type="dxa"/>
            <w:shd w:val="clear" w:color="auto" w:fill="F0F4F8"/>
          </w:tcPr>
          <w:p w14:paraId="10BC776A" w14:textId="77777777" w:rsidR="009135F9" w:rsidRDefault="00B447FA">
            <w:pPr>
              <w:spacing w:before="40" w:after="40"/>
            </w:pPr>
            <w:r>
              <w:rPr>
                <w:sz w:val="19"/>
              </w:rPr>
              <w:t>Improvement vs. Baseline</w:t>
            </w:r>
          </w:p>
        </w:tc>
        <w:tc>
          <w:tcPr>
            <w:tcW w:w="4680" w:type="dxa"/>
            <w:shd w:val="clear" w:color="auto" w:fill="F0F4F8"/>
          </w:tcPr>
          <w:p w14:paraId="293DD747" w14:textId="77777777" w:rsidR="009135F9" w:rsidRDefault="00B447FA">
            <w:pPr>
              <w:spacing w:before="40" w:after="40"/>
            </w:pPr>
            <w:r>
              <w:rPr>
                <w:sz w:val="19"/>
              </w:rPr>
              <w:t>+76.7%</w:t>
            </w:r>
          </w:p>
        </w:tc>
      </w:tr>
      <w:tr w:rsidR="009135F9" w14:paraId="1527FB6E" w14:textId="77777777">
        <w:trPr>
          <w:jc w:val="center"/>
        </w:trPr>
        <w:tc>
          <w:tcPr>
            <w:tcW w:w="4680" w:type="dxa"/>
          </w:tcPr>
          <w:p w14:paraId="61C66D8C" w14:textId="77777777" w:rsidR="009135F9" w:rsidRDefault="00B447FA">
            <w:pPr>
              <w:spacing w:before="40" w:after="40"/>
            </w:pPr>
            <w:r>
              <w:rPr>
                <w:sz w:val="19"/>
              </w:rPr>
              <w:t>Price Elasticity Recovery Error</w:t>
            </w:r>
          </w:p>
        </w:tc>
        <w:tc>
          <w:tcPr>
            <w:tcW w:w="4680" w:type="dxa"/>
          </w:tcPr>
          <w:p w14:paraId="1465818F" w14:textId="77777777" w:rsidR="009135F9" w:rsidRDefault="00B447FA">
            <w:pPr>
              <w:spacing w:before="40" w:after="40"/>
            </w:pPr>
            <w:r>
              <w:rPr>
                <w:sz w:val="19"/>
              </w:rPr>
              <w:t>0.12 (against known ground truth)</w:t>
            </w:r>
          </w:p>
        </w:tc>
      </w:tr>
      <w:tr w:rsidR="009135F9" w14:paraId="4AA4D39E" w14:textId="77777777">
        <w:trPr>
          <w:jc w:val="center"/>
        </w:trPr>
        <w:tc>
          <w:tcPr>
            <w:tcW w:w="4680" w:type="dxa"/>
            <w:shd w:val="clear" w:color="auto" w:fill="F0F4F8"/>
          </w:tcPr>
          <w:p w14:paraId="39E57271" w14:textId="77777777" w:rsidR="009135F9" w:rsidRDefault="00B447FA">
            <w:pPr>
              <w:spacing w:before="40" w:after="40"/>
            </w:pPr>
            <w:r>
              <w:rPr>
                <w:sz w:val="19"/>
              </w:rPr>
              <w:t>Products</w:t>
            </w:r>
          </w:p>
        </w:tc>
        <w:tc>
          <w:tcPr>
            <w:tcW w:w="4680" w:type="dxa"/>
            <w:shd w:val="clear" w:color="auto" w:fill="F0F4F8"/>
          </w:tcPr>
          <w:p w14:paraId="32643DD5" w14:textId="77777777" w:rsidR="009135F9" w:rsidRDefault="00B447FA">
            <w:pPr>
              <w:spacing w:before="40" w:after="40"/>
            </w:pPr>
            <w:r>
              <w:rPr>
                <w:sz w:val="19"/>
              </w:rPr>
              <w:t>5 vehicle tiers: Bike Taxi, Auto Rickshaw, Mini Cab, Prime Sedan, SUV XL</w:t>
            </w:r>
          </w:p>
        </w:tc>
      </w:tr>
      <w:tr w:rsidR="009135F9" w14:paraId="0AD66AB7" w14:textId="77777777">
        <w:trPr>
          <w:jc w:val="center"/>
        </w:trPr>
        <w:tc>
          <w:tcPr>
            <w:tcW w:w="4680" w:type="dxa"/>
          </w:tcPr>
          <w:p w14:paraId="305739ED" w14:textId="77777777" w:rsidR="009135F9" w:rsidRDefault="00B447FA">
            <w:pPr>
              <w:spacing w:before="40" w:after="40"/>
            </w:pPr>
            <w:r>
              <w:rPr>
                <w:sz w:val="19"/>
              </w:rPr>
              <w:t>Dataset</w:t>
            </w:r>
          </w:p>
        </w:tc>
        <w:tc>
          <w:tcPr>
            <w:tcW w:w="4680" w:type="dxa"/>
          </w:tcPr>
          <w:p w14:paraId="1D5617A9" w14:textId="77777777" w:rsidR="009135F9" w:rsidRDefault="00B447FA">
            <w:pPr>
              <w:spacing w:before="40" w:after="40"/>
            </w:pPr>
            <w:r>
              <w:rPr>
                <w:sz w:val="19"/>
              </w:rPr>
              <w:t>14,600 hourly rows across 5 SKUs</w:t>
            </w:r>
          </w:p>
        </w:tc>
      </w:tr>
    </w:tbl>
    <w:p w14:paraId="5EC8AA6C" w14:textId="77777777" w:rsidR="009135F9" w:rsidRDefault="009135F9"/>
    <w:p w14:paraId="533ED710" w14:textId="77777777" w:rsidR="009135F9" w:rsidRDefault="00B447FA">
      <w:pPr>
        <w:pStyle w:val="Heading4"/>
      </w:pPr>
      <w:r>
        <w:t>Pricing Engine in Action</w:t>
      </w:r>
    </w:p>
    <w:tbl>
      <w:tblPr>
        <w:tblStyle w:val="TableGrid"/>
        <w:tblW w:w="0" w:type="auto"/>
        <w:jc w:val="center"/>
        <w:tblLook w:val="04A0" w:firstRow="1" w:lastRow="0" w:firstColumn="1" w:lastColumn="0" w:noHBand="0" w:noVBand="1"/>
      </w:tblPr>
      <w:tblGrid>
        <w:gridCol w:w="2340"/>
        <w:gridCol w:w="2340"/>
        <w:gridCol w:w="2340"/>
        <w:gridCol w:w="2340"/>
      </w:tblGrid>
      <w:tr w:rsidR="009135F9" w14:paraId="2573BAA0" w14:textId="77777777">
        <w:trPr>
          <w:jc w:val="center"/>
        </w:trPr>
        <w:tc>
          <w:tcPr>
            <w:tcW w:w="2340" w:type="dxa"/>
            <w:shd w:val="clear" w:color="auto" w:fill="2E4057"/>
          </w:tcPr>
          <w:p w14:paraId="2CCD54E2" w14:textId="77777777" w:rsidR="009135F9" w:rsidRDefault="00B447FA">
            <w:pPr>
              <w:spacing w:before="40" w:after="40"/>
              <w:jc w:val="center"/>
            </w:pPr>
            <w:r>
              <w:rPr>
                <w:b/>
                <w:color w:val="FFFFFF"/>
                <w:sz w:val="20"/>
              </w:rPr>
              <w:t>Scenario</w:t>
            </w:r>
          </w:p>
        </w:tc>
        <w:tc>
          <w:tcPr>
            <w:tcW w:w="2340" w:type="dxa"/>
            <w:shd w:val="clear" w:color="auto" w:fill="2E4057"/>
          </w:tcPr>
          <w:p w14:paraId="5C3E344C" w14:textId="77777777" w:rsidR="009135F9" w:rsidRDefault="00B447FA">
            <w:pPr>
              <w:spacing w:before="40" w:after="40"/>
              <w:jc w:val="center"/>
            </w:pPr>
            <w:r>
              <w:rPr>
                <w:b/>
                <w:color w:val="FFFFFF"/>
                <w:sz w:val="20"/>
              </w:rPr>
              <w:t>Recommended Price</w:t>
            </w:r>
          </w:p>
        </w:tc>
        <w:tc>
          <w:tcPr>
            <w:tcW w:w="2340" w:type="dxa"/>
            <w:shd w:val="clear" w:color="auto" w:fill="2E4057"/>
          </w:tcPr>
          <w:p w14:paraId="59692B6A" w14:textId="77777777" w:rsidR="009135F9" w:rsidRDefault="00B447FA">
            <w:pPr>
              <w:spacing w:before="40" w:after="40"/>
              <w:jc w:val="center"/>
            </w:pPr>
            <w:r>
              <w:rPr>
                <w:b/>
                <w:color w:val="FFFFFF"/>
                <w:sz w:val="20"/>
              </w:rPr>
              <w:t>Change</w:t>
            </w:r>
          </w:p>
        </w:tc>
        <w:tc>
          <w:tcPr>
            <w:tcW w:w="2340" w:type="dxa"/>
            <w:shd w:val="clear" w:color="auto" w:fill="2E4057"/>
          </w:tcPr>
          <w:p w14:paraId="32B35940" w14:textId="77777777" w:rsidR="009135F9" w:rsidRDefault="00B447FA">
            <w:pPr>
              <w:spacing w:before="40" w:after="40"/>
              <w:jc w:val="center"/>
            </w:pPr>
            <w:r>
              <w:rPr>
                <w:b/>
                <w:color w:val="FFFFFF"/>
                <w:sz w:val="20"/>
              </w:rPr>
              <w:t>Reasoning</w:t>
            </w:r>
          </w:p>
        </w:tc>
      </w:tr>
      <w:tr w:rsidR="009135F9" w14:paraId="44873F9D" w14:textId="77777777">
        <w:trPr>
          <w:jc w:val="center"/>
        </w:trPr>
        <w:tc>
          <w:tcPr>
            <w:tcW w:w="2340" w:type="dxa"/>
            <w:shd w:val="clear" w:color="auto" w:fill="F0F4F8"/>
          </w:tcPr>
          <w:p w14:paraId="63CB65D0" w14:textId="77777777" w:rsidR="009135F9" w:rsidRDefault="00B447FA">
            <w:pPr>
              <w:spacing w:before="40" w:after="40"/>
            </w:pPr>
            <w:r>
              <w:rPr>
                <w:sz w:val="19"/>
              </w:rPr>
              <w:t>Rush-hour storm</w:t>
            </w:r>
          </w:p>
        </w:tc>
        <w:tc>
          <w:tcPr>
            <w:tcW w:w="2340" w:type="dxa"/>
            <w:shd w:val="clear" w:color="auto" w:fill="F0F4F8"/>
          </w:tcPr>
          <w:p w14:paraId="0D0DC6AA" w14:textId="77777777" w:rsidR="009135F9" w:rsidRDefault="00B447FA">
            <w:pPr>
              <w:spacing w:before="40" w:after="40"/>
            </w:pPr>
            <w:r>
              <w:rPr>
                <w:sz w:val="19"/>
              </w:rPr>
              <w:t>Rs. 234</w:t>
            </w:r>
          </w:p>
        </w:tc>
        <w:tc>
          <w:tcPr>
            <w:tcW w:w="2340" w:type="dxa"/>
            <w:shd w:val="clear" w:color="auto" w:fill="F0F4F8"/>
          </w:tcPr>
          <w:p w14:paraId="648B2306" w14:textId="77777777" w:rsidR="009135F9" w:rsidRDefault="00B447FA">
            <w:pPr>
              <w:spacing w:before="40" w:after="40"/>
            </w:pPr>
            <w:r>
              <w:rPr>
                <w:sz w:val="19"/>
              </w:rPr>
              <w:t>+30%</w:t>
            </w:r>
          </w:p>
        </w:tc>
        <w:tc>
          <w:tcPr>
            <w:tcW w:w="2340" w:type="dxa"/>
            <w:shd w:val="clear" w:color="auto" w:fill="F0F4F8"/>
          </w:tcPr>
          <w:p w14:paraId="48CB9105" w14:textId="546E20F6" w:rsidR="009135F9" w:rsidRDefault="00B447FA">
            <w:pPr>
              <w:spacing w:before="40" w:after="40"/>
            </w:pPr>
            <w:r>
              <w:rPr>
                <w:sz w:val="19"/>
              </w:rPr>
              <w:t xml:space="preserve">Demand up, customers insensitive </w:t>
            </w:r>
            <w:r w:rsidR="00D267BD">
              <w:rPr>
                <w:sz w:val="19"/>
              </w:rPr>
              <w:t>–</w:t>
            </w:r>
            <w:r>
              <w:rPr>
                <w:sz w:val="19"/>
              </w:rPr>
              <w:t xml:space="preserve"> surge</w:t>
            </w:r>
          </w:p>
        </w:tc>
      </w:tr>
      <w:tr w:rsidR="009135F9" w14:paraId="3F1F2D55" w14:textId="77777777">
        <w:trPr>
          <w:jc w:val="center"/>
        </w:trPr>
        <w:tc>
          <w:tcPr>
            <w:tcW w:w="2340" w:type="dxa"/>
          </w:tcPr>
          <w:p w14:paraId="13A038DD" w14:textId="77777777" w:rsidR="009135F9" w:rsidRDefault="00B447FA">
            <w:pPr>
              <w:spacing w:before="40" w:after="40"/>
            </w:pPr>
            <w:r>
              <w:rPr>
                <w:sz w:val="19"/>
              </w:rPr>
              <w:lastRenderedPageBreak/>
              <w:t>Dead 3am, clear</w:t>
            </w:r>
          </w:p>
        </w:tc>
        <w:tc>
          <w:tcPr>
            <w:tcW w:w="2340" w:type="dxa"/>
          </w:tcPr>
          <w:p w14:paraId="04B22D10" w14:textId="77777777" w:rsidR="009135F9" w:rsidRDefault="00B447FA">
            <w:pPr>
              <w:spacing w:before="40" w:after="40"/>
            </w:pPr>
            <w:r>
              <w:rPr>
                <w:sz w:val="19"/>
              </w:rPr>
              <w:t>Rs. 151</w:t>
            </w:r>
          </w:p>
        </w:tc>
        <w:tc>
          <w:tcPr>
            <w:tcW w:w="2340" w:type="dxa"/>
          </w:tcPr>
          <w:p w14:paraId="427769D2" w14:textId="77777777" w:rsidR="009135F9" w:rsidRDefault="00B447FA">
            <w:pPr>
              <w:spacing w:before="40" w:after="40"/>
            </w:pPr>
            <w:r>
              <w:rPr>
                <w:sz w:val="19"/>
              </w:rPr>
              <w:t>-16.5%</w:t>
            </w:r>
          </w:p>
        </w:tc>
        <w:tc>
          <w:tcPr>
            <w:tcW w:w="2340" w:type="dxa"/>
          </w:tcPr>
          <w:p w14:paraId="7A23812A" w14:textId="55489F38" w:rsidR="009135F9" w:rsidRDefault="00B447FA">
            <w:pPr>
              <w:spacing w:before="40" w:after="40"/>
            </w:pPr>
            <w:r>
              <w:rPr>
                <w:sz w:val="19"/>
              </w:rPr>
              <w:t xml:space="preserve">Demand low, customers price-shopping </w:t>
            </w:r>
            <w:r w:rsidR="00D267BD">
              <w:rPr>
                <w:sz w:val="19"/>
              </w:rPr>
              <w:t>–</w:t>
            </w:r>
            <w:r>
              <w:rPr>
                <w:sz w:val="19"/>
              </w:rPr>
              <w:t xml:space="preserve"> discount</w:t>
            </w:r>
          </w:p>
        </w:tc>
      </w:tr>
      <w:tr w:rsidR="009135F9" w14:paraId="07160F2B" w14:textId="77777777">
        <w:trPr>
          <w:jc w:val="center"/>
        </w:trPr>
        <w:tc>
          <w:tcPr>
            <w:tcW w:w="2340" w:type="dxa"/>
            <w:shd w:val="clear" w:color="auto" w:fill="F0F4F8"/>
          </w:tcPr>
          <w:p w14:paraId="2A1AE022" w14:textId="77777777" w:rsidR="009135F9" w:rsidRDefault="00B447FA">
            <w:pPr>
              <w:spacing w:before="40" w:after="40"/>
            </w:pPr>
            <w:r>
              <w:rPr>
                <w:sz w:val="19"/>
              </w:rPr>
              <w:t>Rivals undercut 25%</w:t>
            </w:r>
          </w:p>
        </w:tc>
        <w:tc>
          <w:tcPr>
            <w:tcW w:w="2340" w:type="dxa"/>
            <w:shd w:val="clear" w:color="auto" w:fill="F0F4F8"/>
          </w:tcPr>
          <w:p w14:paraId="6415526A" w14:textId="77777777" w:rsidR="009135F9" w:rsidRDefault="00B447FA">
            <w:pPr>
              <w:spacing w:before="40" w:after="40"/>
            </w:pPr>
            <w:r>
              <w:rPr>
                <w:sz w:val="19"/>
              </w:rPr>
              <w:t>Rs. 188</w:t>
            </w:r>
          </w:p>
        </w:tc>
        <w:tc>
          <w:tcPr>
            <w:tcW w:w="2340" w:type="dxa"/>
            <w:shd w:val="clear" w:color="auto" w:fill="F0F4F8"/>
          </w:tcPr>
          <w:p w14:paraId="21079316" w14:textId="77777777" w:rsidR="009135F9" w:rsidRDefault="00B447FA">
            <w:pPr>
              <w:spacing w:before="40" w:after="40"/>
            </w:pPr>
            <w:r>
              <w:rPr>
                <w:sz w:val="19"/>
              </w:rPr>
              <w:t>+4.5%</w:t>
            </w:r>
          </w:p>
        </w:tc>
        <w:tc>
          <w:tcPr>
            <w:tcW w:w="2340" w:type="dxa"/>
            <w:shd w:val="clear" w:color="auto" w:fill="F0F4F8"/>
          </w:tcPr>
          <w:p w14:paraId="3AA28005" w14:textId="77777777" w:rsidR="009135F9" w:rsidRDefault="00B447FA">
            <w:pPr>
              <w:spacing w:before="40" w:after="40"/>
            </w:pPr>
            <w:r>
              <w:rPr>
                <w:sz w:val="19"/>
              </w:rPr>
              <w:t>Competitor ratio worsens; engine holds back</w:t>
            </w:r>
          </w:p>
        </w:tc>
      </w:tr>
    </w:tbl>
    <w:p w14:paraId="7450A5CE" w14:textId="77777777" w:rsidR="009135F9" w:rsidRDefault="009135F9"/>
    <w:p w14:paraId="54F5D116" w14:textId="4DC3359B" w:rsidR="009135F9" w:rsidRDefault="00B447FA">
      <w:r>
        <w:rPr>
          <w:b/>
        </w:rPr>
        <w:t>Key Learning:</w:t>
      </w:r>
      <w:r>
        <w:t xml:space="preserve"> The most important insight from this project was that </w:t>
      </w:r>
      <w:r w:rsidRPr="009C06FD">
        <w:rPr>
          <w:bCs/>
        </w:rPr>
        <w:t>a model</w:t>
      </w:r>
      <w:r w:rsidR="00D267BD" w:rsidRPr="009C06FD">
        <w:rPr>
          <w:bCs/>
        </w:rPr>
        <w:t>’</w:t>
      </w:r>
      <w:r w:rsidRPr="009C06FD">
        <w:rPr>
          <w:bCs/>
        </w:rPr>
        <w:t>s accuracy (RMSE/R-squared) is not the same as its business value. A Random Forest with R-squared=0.81 was rejected because it could not produce a usable demand curve for pricing, while Ridge Regression with R-squared=0.924 was selected because it correctly recovered the price-demand relationship.</w:t>
      </w:r>
    </w:p>
    <w:p w14:paraId="75631F91" w14:textId="77777777" w:rsidR="009135F9" w:rsidRDefault="00B447FA">
      <w:pPr>
        <w:pStyle w:val="Heading3"/>
      </w:pPr>
      <w:r>
        <w:t>4.3 Group Presentation: Recommendation Systems and Hyper-Personalization</w:t>
      </w:r>
    </w:p>
    <w:p w14:paraId="76BEF110" w14:textId="77777777" w:rsidR="009135F9" w:rsidRDefault="00B447FA">
      <w:r>
        <w:t>The group also delivered a presentation on Recommendation Systems, covering:</w:t>
      </w:r>
    </w:p>
    <w:tbl>
      <w:tblPr>
        <w:tblStyle w:val="TableGrid"/>
        <w:tblW w:w="0" w:type="auto"/>
        <w:jc w:val="center"/>
        <w:tblLook w:val="04A0" w:firstRow="1" w:lastRow="0" w:firstColumn="1" w:lastColumn="0" w:noHBand="0" w:noVBand="1"/>
      </w:tblPr>
      <w:tblGrid>
        <w:gridCol w:w="3120"/>
        <w:gridCol w:w="3120"/>
        <w:gridCol w:w="3120"/>
      </w:tblGrid>
      <w:tr w:rsidR="009135F9" w14:paraId="2FDDA82F" w14:textId="77777777">
        <w:trPr>
          <w:jc w:val="center"/>
        </w:trPr>
        <w:tc>
          <w:tcPr>
            <w:tcW w:w="3120" w:type="dxa"/>
            <w:shd w:val="clear" w:color="auto" w:fill="2E4057"/>
          </w:tcPr>
          <w:p w14:paraId="1632E887" w14:textId="77777777" w:rsidR="009135F9" w:rsidRDefault="00B447FA">
            <w:pPr>
              <w:spacing w:before="40" w:after="40"/>
              <w:jc w:val="center"/>
            </w:pPr>
            <w:r>
              <w:rPr>
                <w:b/>
                <w:color w:val="FFFFFF"/>
                <w:sz w:val="20"/>
              </w:rPr>
              <w:t>Approach</w:t>
            </w:r>
          </w:p>
        </w:tc>
        <w:tc>
          <w:tcPr>
            <w:tcW w:w="3120" w:type="dxa"/>
            <w:shd w:val="clear" w:color="auto" w:fill="2E4057"/>
          </w:tcPr>
          <w:p w14:paraId="3A0F444E" w14:textId="77777777" w:rsidR="009135F9" w:rsidRDefault="00B447FA">
            <w:pPr>
              <w:spacing w:before="40" w:after="40"/>
              <w:jc w:val="center"/>
            </w:pPr>
            <w:r>
              <w:rPr>
                <w:b/>
                <w:color w:val="FFFFFF"/>
                <w:sz w:val="20"/>
              </w:rPr>
              <w:t>How It Works</w:t>
            </w:r>
          </w:p>
        </w:tc>
        <w:tc>
          <w:tcPr>
            <w:tcW w:w="3120" w:type="dxa"/>
            <w:shd w:val="clear" w:color="auto" w:fill="2E4057"/>
          </w:tcPr>
          <w:p w14:paraId="76BC4630" w14:textId="77777777" w:rsidR="009135F9" w:rsidRDefault="00B447FA">
            <w:pPr>
              <w:spacing w:before="40" w:after="40"/>
              <w:jc w:val="center"/>
            </w:pPr>
            <w:r>
              <w:rPr>
                <w:b/>
                <w:color w:val="FFFFFF"/>
                <w:sz w:val="20"/>
              </w:rPr>
              <w:t>Example</w:t>
            </w:r>
          </w:p>
        </w:tc>
      </w:tr>
      <w:tr w:rsidR="009135F9" w14:paraId="7CEAD7EE" w14:textId="77777777">
        <w:trPr>
          <w:jc w:val="center"/>
        </w:trPr>
        <w:tc>
          <w:tcPr>
            <w:tcW w:w="3120" w:type="dxa"/>
            <w:shd w:val="clear" w:color="auto" w:fill="F0F4F8"/>
          </w:tcPr>
          <w:p w14:paraId="6589D994" w14:textId="77777777" w:rsidR="009135F9" w:rsidRDefault="00B447FA">
            <w:pPr>
              <w:spacing w:before="40" w:after="40"/>
            </w:pPr>
            <w:r>
              <w:rPr>
                <w:sz w:val="19"/>
              </w:rPr>
              <w:t>Collaborative Filtering</w:t>
            </w:r>
          </w:p>
        </w:tc>
        <w:tc>
          <w:tcPr>
            <w:tcW w:w="3120" w:type="dxa"/>
            <w:shd w:val="clear" w:color="auto" w:fill="F0F4F8"/>
          </w:tcPr>
          <w:p w14:paraId="746D000B" w14:textId="0CB60003" w:rsidR="009135F9" w:rsidRDefault="00B447FA">
            <w:pPr>
              <w:spacing w:before="40" w:after="40"/>
            </w:pPr>
            <w:r>
              <w:rPr>
                <w:sz w:val="19"/>
              </w:rPr>
              <w:t>Recommends items based on similar users</w:t>
            </w:r>
            <w:r w:rsidR="00D267BD">
              <w:rPr>
                <w:sz w:val="19"/>
              </w:rPr>
              <w:t>’</w:t>
            </w:r>
            <w:r>
              <w:rPr>
                <w:sz w:val="19"/>
              </w:rPr>
              <w:t xml:space="preserve"> behaviour</w:t>
            </w:r>
          </w:p>
        </w:tc>
        <w:tc>
          <w:tcPr>
            <w:tcW w:w="3120" w:type="dxa"/>
            <w:shd w:val="clear" w:color="auto" w:fill="F0F4F8"/>
          </w:tcPr>
          <w:p w14:paraId="14A79AD0" w14:textId="512864CD" w:rsidR="009135F9" w:rsidRDefault="00D267BD">
            <w:pPr>
              <w:spacing w:before="40" w:after="40"/>
            </w:pPr>
            <w:r>
              <w:rPr>
                <w:sz w:val="19"/>
              </w:rPr>
              <w:t>“</w:t>
            </w:r>
            <w:r w:rsidR="00B447FA">
              <w:rPr>
                <w:sz w:val="19"/>
              </w:rPr>
              <w:t>Users who bought X also bought Y</w:t>
            </w:r>
            <w:r>
              <w:rPr>
                <w:sz w:val="19"/>
              </w:rPr>
              <w:t>”</w:t>
            </w:r>
          </w:p>
        </w:tc>
      </w:tr>
      <w:tr w:rsidR="009135F9" w14:paraId="6ABE3797" w14:textId="77777777">
        <w:trPr>
          <w:jc w:val="center"/>
        </w:trPr>
        <w:tc>
          <w:tcPr>
            <w:tcW w:w="3120" w:type="dxa"/>
          </w:tcPr>
          <w:p w14:paraId="586AB268" w14:textId="77777777" w:rsidR="009135F9" w:rsidRDefault="00B447FA">
            <w:pPr>
              <w:spacing w:before="40" w:after="40"/>
            </w:pPr>
            <w:r>
              <w:rPr>
                <w:sz w:val="19"/>
              </w:rPr>
              <w:t>Content-Based Filtering</w:t>
            </w:r>
          </w:p>
        </w:tc>
        <w:tc>
          <w:tcPr>
            <w:tcW w:w="3120" w:type="dxa"/>
          </w:tcPr>
          <w:p w14:paraId="104B1DD2" w14:textId="77777777" w:rsidR="009135F9" w:rsidRDefault="00B447FA">
            <w:pPr>
              <w:spacing w:before="40" w:after="40"/>
            </w:pPr>
            <w:r>
              <w:rPr>
                <w:sz w:val="19"/>
              </w:rPr>
              <w:t>Recommends items similar to what the user has liked before</w:t>
            </w:r>
          </w:p>
        </w:tc>
        <w:tc>
          <w:tcPr>
            <w:tcW w:w="3120" w:type="dxa"/>
          </w:tcPr>
          <w:p w14:paraId="2CC3B331" w14:textId="7353B64B" w:rsidR="009135F9" w:rsidRDefault="00D267BD">
            <w:pPr>
              <w:spacing w:before="40" w:after="40"/>
            </w:pPr>
            <w:r>
              <w:rPr>
                <w:sz w:val="19"/>
              </w:rPr>
              <w:t>“</w:t>
            </w:r>
            <w:r w:rsidR="00B447FA">
              <w:rPr>
                <w:sz w:val="19"/>
              </w:rPr>
              <w:t>Because you watched Action Movie A, try Action Movie B</w:t>
            </w:r>
            <w:r>
              <w:rPr>
                <w:sz w:val="19"/>
              </w:rPr>
              <w:t>”</w:t>
            </w:r>
          </w:p>
        </w:tc>
      </w:tr>
      <w:tr w:rsidR="009135F9" w14:paraId="381EC16C" w14:textId="77777777">
        <w:trPr>
          <w:jc w:val="center"/>
        </w:trPr>
        <w:tc>
          <w:tcPr>
            <w:tcW w:w="3120" w:type="dxa"/>
            <w:shd w:val="clear" w:color="auto" w:fill="F0F4F8"/>
          </w:tcPr>
          <w:p w14:paraId="1E677F10" w14:textId="77777777" w:rsidR="009135F9" w:rsidRDefault="00B447FA">
            <w:pPr>
              <w:spacing w:before="40" w:after="40"/>
            </w:pPr>
            <w:r>
              <w:rPr>
                <w:sz w:val="19"/>
              </w:rPr>
              <w:t>Hybrid Approach</w:t>
            </w:r>
          </w:p>
        </w:tc>
        <w:tc>
          <w:tcPr>
            <w:tcW w:w="3120" w:type="dxa"/>
            <w:shd w:val="clear" w:color="auto" w:fill="F0F4F8"/>
          </w:tcPr>
          <w:p w14:paraId="03824F2D" w14:textId="77777777" w:rsidR="009135F9" w:rsidRDefault="00B447FA">
            <w:pPr>
              <w:spacing w:before="40" w:after="40"/>
            </w:pPr>
            <w:r>
              <w:rPr>
                <w:sz w:val="19"/>
              </w:rPr>
              <w:t>Combines both collaborative and content-based methods</w:t>
            </w:r>
          </w:p>
        </w:tc>
        <w:tc>
          <w:tcPr>
            <w:tcW w:w="3120" w:type="dxa"/>
            <w:shd w:val="clear" w:color="auto" w:fill="F0F4F8"/>
          </w:tcPr>
          <w:p w14:paraId="392413F7" w14:textId="77777777" w:rsidR="009135F9" w:rsidRDefault="00B447FA">
            <w:pPr>
              <w:spacing w:before="40" w:after="40"/>
            </w:pPr>
            <w:r>
              <w:rPr>
                <w:sz w:val="19"/>
              </w:rPr>
              <w:t>Netflix, Amazon, Spotify</w:t>
            </w:r>
          </w:p>
        </w:tc>
      </w:tr>
    </w:tbl>
    <w:p w14:paraId="0EEF2C25" w14:textId="77777777" w:rsidR="009135F9" w:rsidRDefault="009135F9"/>
    <w:p w14:paraId="087D4E1A" w14:textId="77777777" w:rsidR="009135F9" w:rsidRDefault="00B447FA">
      <w:r>
        <w:rPr>
          <w:b/>
        </w:rPr>
        <w:t>Applications covered:</w:t>
      </w:r>
      <w:r>
        <w:t xml:space="preserve"> E-commerce product recommendations, streaming service suggestions (Netflix, Spotify), social media content curation, and news feed personalization.</w:t>
      </w:r>
    </w:p>
    <w:p w14:paraId="4A29F9EF" w14:textId="0E666AFF" w:rsidR="009135F9" w:rsidRDefault="00B447FA">
      <w:pPr>
        <w:pStyle w:val="Heading3"/>
      </w:pPr>
      <w:r>
        <w:t xml:space="preserve">4.4 Final Project: Dynamic Pricing Optimization Engine </w:t>
      </w:r>
    </w:p>
    <w:p w14:paraId="47663265" w14:textId="77777777" w:rsidR="009135F9" w:rsidRDefault="00B447FA">
      <w:pPr>
        <w:pStyle w:val="Heading4"/>
      </w:pPr>
      <w:r>
        <w:t>Problem Statement</w:t>
      </w:r>
    </w:p>
    <w:p w14:paraId="36A82E19" w14:textId="43EF705C" w:rsidR="009135F9" w:rsidRDefault="00B447FA">
      <w:r>
        <w:t xml:space="preserve">Setting prices manually in industries like ride-hailing, e-commerce, and hospitality is inherently suboptimal </w:t>
      </w:r>
      <w:r w:rsidR="00D267BD">
        <w:t>–</w:t>
      </w:r>
      <w:r>
        <w:t xml:space="preserve"> static prices fail to account for fluctuating demand, competitor behaviour, weather conditions, and time-of-day effects. Over-pricing drives customers away; under-pricing leaves revenue on the table. The challenge is that </w:t>
      </w:r>
      <w:r w:rsidRPr="00B01653">
        <w:rPr>
          <w:bCs/>
        </w:rPr>
        <w:t xml:space="preserve">no historical dataset contains </w:t>
      </w:r>
      <w:r w:rsidR="00D267BD" w:rsidRPr="00B01653">
        <w:rPr>
          <w:bCs/>
        </w:rPr>
        <w:t>“</w:t>
      </w:r>
      <w:r w:rsidRPr="00B01653">
        <w:rPr>
          <w:bCs/>
        </w:rPr>
        <w:t>optimal prices</w:t>
      </w:r>
      <w:r w:rsidR="00D267BD" w:rsidRPr="00B01653">
        <w:rPr>
          <w:bCs/>
        </w:rPr>
        <w:t>”</w:t>
      </w:r>
      <w:r>
        <w:t xml:space="preserve"> </w:t>
      </w:r>
      <w:r w:rsidR="00D267BD">
        <w:t>–</w:t>
      </w:r>
      <w:r>
        <w:t xml:space="preserve"> past prices were set by humans or static rules, and training a model on them would only learn to repeat past mistakes.</w:t>
      </w:r>
    </w:p>
    <w:p w14:paraId="6CFD5404" w14:textId="77777777" w:rsidR="009135F9" w:rsidRDefault="00B447FA">
      <w:pPr>
        <w:pStyle w:val="Heading4"/>
      </w:pPr>
      <w:r>
        <w:t>Goal</w:t>
      </w:r>
    </w:p>
    <w:p w14:paraId="4D8CFC9D" w14:textId="1506BE9E" w:rsidR="009135F9" w:rsidRDefault="00B447FA">
      <w:r>
        <w:t xml:space="preserve">Build an end-to-end Dynamic Pricing system that (1) predicts demand as a function of price and contextual features using a Machine Learning model, and (2) uses a price optimizer to sweep candidate prices and find the one that maximises profit </w:t>
      </w:r>
      <w:r w:rsidR="00D267BD">
        <w:t>–</w:t>
      </w:r>
      <w:r>
        <w:t xml:space="preserve"> deployed as a production-shaped full-stack application with a REST API and a live interactive dashboard.</w:t>
      </w:r>
    </w:p>
    <w:p w14:paraId="34C3E0E3" w14:textId="77777777" w:rsidR="009135F9" w:rsidRDefault="00B447FA">
      <w:pPr>
        <w:pStyle w:val="Heading4"/>
      </w:pPr>
      <w:r>
        <w:t>Core Architecture: Why Two Steps, Not One</w:t>
      </w:r>
    </w:p>
    <w:p w14:paraId="599733BD" w14:textId="77777777" w:rsidR="009135F9" w:rsidRPr="00B01653" w:rsidRDefault="00B447FA">
      <w:r>
        <w:t xml:space="preserve">The key insight driving this </w:t>
      </w:r>
      <w:r w:rsidRPr="00B01653">
        <w:t>project is the separation of prediction and optimization:</w:t>
      </w:r>
    </w:p>
    <w:p w14:paraId="18A8BA3F" w14:textId="502BA65D" w:rsidR="009135F9" w:rsidRDefault="00B447FA" w:rsidP="009C06FD">
      <w:pPr>
        <w:pStyle w:val="ListNumber"/>
        <w:numPr>
          <w:ilvl w:val="0"/>
          <w:numId w:val="13"/>
        </w:numPr>
      </w:pPr>
      <w:r>
        <w:rPr>
          <w:b/>
        </w:rPr>
        <w:t>Demand Model (ML)</w:t>
      </w:r>
      <w:r>
        <w:t xml:space="preserve"> </w:t>
      </w:r>
      <w:r w:rsidR="00D267BD">
        <w:t>–</w:t>
      </w:r>
      <w:r>
        <w:t xml:space="preserve"> Answers: *</w:t>
      </w:r>
      <w:r w:rsidR="00D267BD">
        <w:t>”</w:t>
      </w:r>
      <w:r>
        <w:t>At price P, in this context, how many units will sell?</w:t>
      </w:r>
      <w:r w:rsidR="00D267BD">
        <w:t>”</w:t>
      </w:r>
      <w:r>
        <w:t>*</w:t>
      </w:r>
    </w:p>
    <w:p w14:paraId="1BFDBB89" w14:textId="5374613F" w:rsidR="009135F9" w:rsidRDefault="00B447FA" w:rsidP="009C06FD">
      <w:pPr>
        <w:pStyle w:val="ListNumber"/>
        <w:numPr>
          <w:ilvl w:val="0"/>
          <w:numId w:val="13"/>
        </w:numPr>
      </w:pPr>
      <w:r>
        <w:rPr>
          <w:b/>
        </w:rPr>
        <w:lastRenderedPageBreak/>
        <w:t>Price Optimizer (Arithmetic)</w:t>
      </w:r>
      <w:r>
        <w:t xml:space="preserve"> </w:t>
      </w:r>
      <w:r w:rsidR="00D267BD">
        <w:t>–</w:t>
      </w:r>
      <w:r>
        <w:t xml:space="preserve"> Sweeps 121 candidate prices, asks the model that question for each, and returns the price </w:t>
      </w:r>
      <w:r w:rsidR="00D267BD">
        <w:pgNum/>
      </w:r>
      <w:r w:rsidR="00D267BD">
        <w:t>aximizing</w:t>
      </w:r>
      <w:r>
        <w:t xml:space="preserve"> </w:t>
      </w:r>
      <w:r>
        <w:rPr>
          <w:rFonts w:ascii="Consolas" w:hAnsi="Consolas"/>
          <w:color w:val="B42828"/>
          <w:sz w:val="18"/>
        </w:rPr>
        <w:t xml:space="preserve">(price </w:t>
      </w:r>
      <w:r w:rsidR="00D267BD">
        <w:rPr>
          <w:rFonts w:ascii="Consolas" w:hAnsi="Consolas"/>
          <w:color w:val="B42828"/>
          <w:sz w:val="18"/>
        </w:rPr>
        <w:t>–</w:t>
      </w:r>
      <w:r>
        <w:rPr>
          <w:rFonts w:ascii="Consolas" w:hAnsi="Consolas"/>
          <w:color w:val="B42828"/>
          <w:sz w:val="18"/>
        </w:rPr>
        <w:t xml:space="preserve"> cost) × demand</w:t>
      </w:r>
      <w:r>
        <w:t>.</w:t>
      </w:r>
    </w:p>
    <w:p w14:paraId="70103688" w14:textId="14264621" w:rsidR="009135F9" w:rsidRDefault="00B447FA">
      <w:r>
        <w:t xml:space="preserve">Step 2 is deliberately *not* machine learning </w:t>
      </w:r>
      <w:r w:rsidR="00D267BD">
        <w:t>–</w:t>
      </w:r>
      <w:r>
        <w:t xml:space="preserve"> it is an auditable grid search over a predicted demand curve. This separation ensures the system is explainable and trustworthy.</w:t>
      </w:r>
    </w:p>
    <w:p w14:paraId="3908EF5A" w14:textId="77777777" w:rsidR="009135F9" w:rsidRDefault="00B447FA">
      <w:pPr>
        <w:pStyle w:val="Heading4"/>
      </w:pPr>
      <w:r>
        <w:t>Dataset</w:t>
      </w:r>
    </w:p>
    <w:p w14:paraId="26D3118F" w14:textId="77777777" w:rsidR="009135F9" w:rsidRPr="009C06FD" w:rsidRDefault="00B447FA">
      <w:pPr>
        <w:rPr>
          <w:bCs/>
        </w:rPr>
      </w:pPr>
      <w:r w:rsidRPr="009C06FD">
        <w:rPr>
          <w:bCs/>
        </w:rPr>
        <w:t>14,600 synthetically generated hourly records across 5 product SKUs (vehicle tiers), with the following features:</w:t>
      </w:r>
    </w:p>
    <w:tbl>
      <w:tblPr>
        <w:tblStyle w:val="TableGrid"/>
        <w:tblW w:w="0" w:type="auto"/>
        <w:jc w:val="center"/>
        <w:tblLook w:val="04A0" w:firstRow="1" w:lastRow="0" w:firstColumn="1" w:lastColumn="0" w:noHBand="0" w:noVBand="1"/>
      </w:tblPr>
      <w:tblGrid>
        <w:gridCol w:w="4680"/>
        <w:gridCol w:w="4680"/>
      </w:tblGrid>
      <w:tr w:rsidR="009135F9" w14:paraId="1946D265" w14:textId="77777777">
        <w:trPr>
          <w:jc w:val="center"/>
        </w:trPr>
        <w:tc>
          <w:tcPr>
            <w:tcW w:w="4680" w:type="dxa"/>
            <w:shd w:val="clear" w:color="auto" w:fill="2E4057"/>
          </w:tcPr>
          <w:p w14:paraId="0A5567D4" w14:textId="77777777" w:rsidR="009135F9" w:rsidRDefault="00B447FA">
            <w:pPr>
              <w:spacing w:before="40" w:after="40"/>
              <w:jc w:val="center"/>
            </w:pPr>
            <w:r>
              <w:rPr>
                <w:b/>
                <w:color w:val="FFFFFF"/>
                <w:sz w:val="20"/>
              </w:rPr>
              <w:t>Feature</w:t>
            </w:r>
          </w:p>
        </w:tc>
        <w:tc>
          <w:tcPr>
            <w:tcW w:w="4680" w:type="dxa"/>
            <w:shd w:val="clear" w:color="auto" w:fill="2E4057"/>
          </w:tcPr>
          <w:p w14:paraId="097CF16F" w14:textId="77777777" w:rsidR="009135F9" w:rsidRDefault="00B447FA">
            <w:pPr>
              <w:spacing w:before="40" w:after="40"/>
              <w:jc w:val="center"/>
            </w:pPr>
            <w:r>
              <w:rPr>
                <w:b/>
                <w:color w:val="FFFFFF"/>
                <w:sz w:val="20"/>
              </w:rPr>
              <w:t>Description</w:t>
            </w:r>
          </w:p>
        </w:tc>
      </w:tr>
      <w:tr w:rsidR="009135F9" w14:paraId="6E6E3532" w14:textId="77777777">
        <w:trPr>
          <w:jc w:val="center"/>
        </w:trPr>
        <w:tc>
          <w:tcPr>
            <w:tcW w:w="4680" w:type="dxa"/>
            <w:shd w:val="clear" w:color="auto" w:fill="F0F4F8"/>
          </w:tcPr>
          <w:p w14:paraId="4D022077" w14:textId="77777777" w:rsidR="009135F9" w:rsidRDefault="00B447FA">
            <w:pPr>
              <w:spacing w:before="40" w:after="40"/>
            </w:pPr>
            <w:r>
              <w:rPr>
                <w:sz w:val="19"/>
              </w:rPr>
              <w:t>hour</w:t>
            </w:r>
          </w:p>
        </w:tc>
        <w:tc>
          <w:tcPr>
            <w:tcW w:w="4680" w:type="dxa"/>
            <w:shd w:val="clear" w:color="auto" w:fill="F0F4F8"/>
          </w:tcPr>
          <w:p w14:paraId="65A462C6" w14:textId="604FC4E8" w:rsidR="009135F9" w:rsidRDefault="00B447FA">
            <w:pPr>
              <w:spacing w:before="40" w:after="40"/>
            </w:pPr>
            <w:r>
              <w:rPr>
                <w:sz w:val="19"/>
              </w:rPr>
              <w:t>Hour of day (0</w:t>
            </w:r>
            <w:r w:rsidR="00D267BD">
              <w:rPr>
                <w:sz w:val="19"/>
              </w:rPr>
              <w:t>–</w:t>
            </w:r>
            <w:r>
              <w:rPr>
                <w:sz w:val="19"/>
              </w:rPr>
              <w:t>23)</w:t>
            </w:r>
          </w:p>
        </w:tc>
      </w:tr>
      <w:tr w:rsidR="009135F9" w14:paraId="21C65C71" w14:textId="77777777">
        <w:trPr>
          <w:jc w:val="center"/>
        </w:trPr>
        <w:tc>
          <w:tcPr>
            <w:tcW w:w="4680" w:type="dxa"/>
          </w:tcPr>
          <w:p w14:paraId="14FBB541" w14:textId="77777777" w:rsidR="009135F9" w:rsidRDefault="00B447FA">
            <w:pPr>
              <w:spacing w:before="40" w:after="40"/>
            </w:pPr>
            <w:r>
              <w:rPr>
                <w:sz w:val="19"/>
              </w:rPr>
              <w:t>day_of_week</w:t>
            </w:r>
          </w:p>
        </w:tc>
        <w:tc>
          <w:tcPr>
            <w:tcW w:w="4680" w:type="dxa"/>
          </w:tcPr>
          <w:p w14:paraId="17653C48" w14:textId="77777777" w:rsidR="009135F9" w:rsidRDefault="00B447FA">
            <w:pPr>
              <w:spacing w:before="40" w:after="40"/>
            </w:pPr>
            <w:r>
              <w:rPr>
                <w:sz w:val="19"/>
              </w:rPr>
              <w:t>Day of the week</w:t>
            </w:r>
          </w:p>
        </w:tc>
      </w:tr>
      <w:tr w:rsidR="009135F9" w14:paraId="6CEBDEA8" w14:textId="77777777">
        <w:trPr>
          <w:jc w:val="center"/>
        </w:trPr>
        <w:tc>
          <w:tcPr>
            <w:tcW w:w="4680" w:type="dxa"/>
            <w:shd w:val="clear" w:color="auto" w:fill="F0F4F8"/>
          </w:tcPr>
          <w:p w14:paraId="51D51D10" w14:textId="77777777" w:rsidR="009135F9" w:rsidRDefault="00B447FA">
            <w:pPr>
              <w:spacing w:before="40" w:after="40"/>
            </w:pPr>
            <w:r>
              <w:rPr>
                <w:sz w:val="19"/>
              </w:rPr>
              <w:t>is_weekend</w:t>
            </w:r>
          </w:p>
        </w:tc>
        <w:tc>
          <w:tcPr>
            <w:tcW w:w="4680" w:type="dxa"/>
            <w:shd w:val="clear" w:color="auto" w:fill="F0F4F8"/>
          </w:tcPr>
          <w:p w14:paraId="77C8C99F" w14:textId="77777777" w:rsidR="009135F9" w:rsidRDefault="00B447FA">
            <w:pPr>
              <w:spacing w:before="40" w:after="40"/>
            </w:pPr>
            <w:r>
              <w:rPr>
                <w:sz w:val="19"/>
              </w:rPr>
              <w:t>Weekend indicator</w:t>
            </w:r>
          </w:p>
        </w:tc>
      </w:tr>
      <w:tr w:rsidR="009135F9" w14:paraId="08CF899A" w14:textId="77777777">
        <w:trPr>
          <w:jc w:val="center"/>
        </w:trPr>
        <w:tc>
          <w:tcPr>
            <w:tcW w:w="4680" w:type="dxa"/>
          </w:tcPr>
          <w:p w14:paraId="2FC9C3A6" w14:textId="77777777" w:rsidR="009135F9" w:rsidRDefault="00B447FA">
            <w:pPr>
              <w:spacing w:before="40" w:after="40"/>
            </w:pPr>
            <w:r>
              <w:rPr>
                <w:sz w:val="19"/>
              </w:rPr>
              <w:t>weather</w:t>
            </w:r>
          </w:p>
        </w:tc>
        <w:tc>
          <w:tcPr>
            <w:tcW w:w="4680" w:type="dxa"/>
          </w:tcPr>
          <w:p w14:paraId="6A639171" w14:textId="77777777" w:rsidR="009135F9" w:rsidRDefault="00B447FA">
            <w:pPr>
              <w:spacing w:before="40" w:after="40"/>
            </w:pPr>
            <w:r>
              <w:rPr>
                <w:sz w:val="19"/>
              </w:rPr>
              <w:t>Weather condition (Clear, Rain, Fog)</w:t>
            </w:r>
          </w:p>
        </w:tc>
      </w:tr>
      <w:tr w:rsidR="009135F9" w14:paraId="54A70E61" w14:textId="77777777">
        <w:trPr>
          <w:jc w:val="center"/>
        </w:trPr>
        <w:tc>
          <w:tcPr>
            <w:tcW w:w="4680" w:type="dxa"/>
            <w:shd w:val="clear" w:color="auto" w:fill="F0F4F8"/>
          </w:tcPr>
          <w:p w14:paraId="1CDE7B7D" w14:textId="77777777" w:rsidR="009135F9" w:rsidRDefault="00B447FA">
            <w:pPr>
              <w:spacing w:before="40" w:after="40"/>
            </w:pPr>
            <w:r>
              <w:rPr>
                <w:sz w:val="19"/>
              </w:rPr>
              <w:t>temperature</w:t>
            </w:r>
          </w:p>
        </w:tc>
        <w:tc>
          <w:tcPr>
            <w:tcW w:w="4680" w:type="dxa"/>
            <w:shd w:val="clear" w:color="auto" w:fill="F0F4F8"/>
          </w:tcPr>
          <w:p w14:paraId="1E343A23" w14:textId="77777777" w:rsidR="009135F9" w:rsidRDefault="00B447FA">
            <w:pPr>
              <w:spacing w:before="40" w:after="40"/>
            </w:pPr>
            <w:r>
              <w:rPr>
                <w:sz w:val="19"/>
              </w:rPr>
              <w:t>Temperature in degrees Celsius</w:t>
            </w:r>
          </w:p>
        </w:tc>
      </w:tr>
      <w:tr w:rsidR="009135F9" w14:paraId="79A43421" w14:textId="77777777">
        <w:trPr>
          <w:jc w:val="center"/>
        </w:trPr>
        <w:tc>
          <w:tcPr>
            <w:tcW w:w="4680" w:type="dxa"/>
          </w:tcPr>
          <w:p w14:paraId="27DF8BE3" w14:textId="77777777" w:rsidR="009135F9" w:rsidRDefault="00B447FA">
            <w:pPr>
              <w:spacing w:before="40" w:after="40"/>
            </w:pPr>
            <w:r>
              <w:rPr>
                <w:sz w:val="19"/>
              </w:rPr>
              <w:t>competitor_price</w:t>
            </w:r>
          </w:p>
        </w:tc>
        <w:tc>
          <w:tcPr>
            <w:tcW w:w="4680" w:type="dxa"/>
          </w:tcPr>
          <w:p w14:paraId="4606457A" w14:textId="4AC7E533" w:rsidR="009135F9" w:rsidRDefault="00B447FA">
            <w:pPr>
              <w:spacing w:before="40" w:after="40"/>
            </w:pPr>
            <w:r>
              <w:rPr>
                <w:sz w:val="19"/>
              </w:rPr>
              <w:t>Competitor</w:t>
            </w:r>
            <w:r w:rsidR="00D267BD">
              <w:rPr>
                <w:sz w:val="19"/>
              </w:rPr>
              <w:t>’</w:t>
            </w:r>
            <w:r>
              <w:rPr>
                <w:sz w:val="19"/>
              </w:rPr>
              <w:t>s current price</w:t>
            </w:r>
          </w:p>
        </w:tc>
      </w:tr>
      <w:tr w:rsidR="009135F9" w14:paraId="400835E8" w14:textId="77777777">
        <w:trPr>
          <w:jc w:val="center"/>
        </w:trPr>
        <w:tc>
          <w:tcPr>
            <w:tcW w:w="4680" w:type="dxa"/>
            <w:shd w:val="clear" w:color="auto" w:fill="F0F4F8"/>
          </w:tcPr>
          <w:p w14:paraId="2B70DBE3" w14:textId="77777777" w:rsidR="009135F9" w:rsidRDefault="00B447FA">
            <w:pPr>
              <w:spacing w:before="40" w:after="40"/>
            </w:pPr>
            <w:r>
              <w:rPr>
                <w:sz w:val="19"/>
              </w:rPr>
              <w:t>base_price</w:t>
            </w:r>
          </w:p>
        </w:tc>
        <w:tc>
          <w:tcPr>
            <w:tcW w:w="4680" w:type="dxa"/>
            <w:shd w:val="clear" w:color="auto" w:fill="F0F4F8"/>
          </w:tcPr>
          <w:p w14:paraId="23B05DB9" w14:textId="25581763" w:rsidR="009135F9" w:rsidRDefault="00B447FA">
            <w:pPr>
              <w:spacing w:before="40" w:after="40"/>
            </w:pPr>
            <w:r>
              <w:rPr>
                <w:sz w:val="19"/>
              </w:rPr>
              <w:t>Product</w:t>
            </w:r>
            <w:r w:rsidR="00D267BD">
              <w:rPr>
                <w:sz w:val="19"/>
              </w:rPr>
              <w:t>’</w:t>
            </w:r>
            <w:r>
              <w:rPr>
                <w:sz w:val="19"/>
              </w:rPr>
              <w:t>s base/cost price</w:t>
            </w:r>
          </w:p>
        </w:tc>
      </w:tr>
      <w:tr w:rsidR="009135F9" w14:paraId="7D68F09F" w14:textId="77777777">
        <w:trPr>
          <w:jc w:val="center"/>
        </w:trPr>
        <w:tc>
          <w:tcPr>
            <w:tcW w:w="4680" w:type="dxa"/>
          </w:tcPr>
          <w:p w14:paraId="1608EBDC" w14:textId="77777777" w:rsidR="009135F9" w:rsidRDefault="00B447FA">
            <w:pPr>
              <w:spacing w:before="40" w:after="40"/>
            </w:pPr>
            <w:r>
              <w:rPr>
                <w:sz w:val="19"/>
              </w:rPr>
              <w:t>price</w:t>
            </w:r>
          </w:p>
        </w:tc>
        <w:tc>
          <w:tcPr>
            <w:tcW w:w="4680" w:type="dxa"/>
          </w:tcPr>
          <w:p w14:paraId="6F4D23F2" w14:textId="77777777" w:rsidR="009135F9" w:rsidRDefault="00B447FA">
            <w:pPr>
              <w:spacing w:before="40" w:after="40"/>
            </w:pPr>
            <w:r>
              <w:rPr>
                <w:sz w:val="19"/>
              </w:rPr>
              <w:t>Actual price charged</w:t>
            </w:r>
          </w:p>
        </w:tc>
      </w:tr>
      <w:tr w:rsidR="009135F9" w14:paraId="4FB1008F" w14:textId="77777777">
        <w:trPr>
          <w:jc w:val="center"/>
        </w:trPr>
        <w:tc>
          <w:tcPr>
            <w:tcW w:w="4680" w:type="dxa"/>
            <w:shd w:val="clear" w:color="auto" w:fill="F0F4F8"/>
          </w:tcPr>
          <w:p w14:paraId="3DE411C0" w14:textId="77777777" w:rsidR="009135F9" w:rsidRDefault="00B447FA">
            <w:pPr>
              <w:spacing w:before="40" w:after="40"/>
            </w:pPr>
            <w:r>
              <w:rPr>
                <w:sz w:val="19"/>
              </w:rPr>
              <w:t>demand</w:t>
            </w:r>
          </w:p>
        </w:tc>
        <w:tc>
          <w:tcPr>
            <w:tcW w:w="4680" w:type="dxa"/>
            <w:shd w:val="clear" w:color="auto" w:fill="F0F4F8"/>
          </w:tcPr>
          <w:p w14:paraId="7189D4AE" w14:textId="11C9EFFF" w:rsidR="009135F9" w:rsidRDefault="00B447FA">
            <w:pPr>
              <w:spacing w:before="40" w:after="40"/>
            </w:pPr>
            <w:r>
              <w:rPr>
                <w:sz w:val="19"/>
              </w:rPr>
              <w:t xml:space="preserve">TARGET </w:t>
            </w:r>
            <w:r w:rsidR="00D267BD">
              <w:rPr>
                <w:sz w:val="19"/>
              </w:rPr>
              <w:t>–</w:t>
            </w:r>
            <w:r>
              <w:rPr>
                <w:sz w:val="19"/>
              </w:rPr>
              <w:t xml:space="preserve"> units demanded at that price and context</w:t>
            </w:r>
          </w:p>
        </w:tc>
      </w:tr>
    </w:tbl>
    <w:p w14:paraId="546F56C6" w14:textId="77777777" w:rsidR="009135F9" w:rsidRDefault="009135F9"/>
    <w:p w14:paraId="4E60C830" w14:textId="43614908" w:rsidR="009135F9" w:rsidRDefault="00B447FA">
      <w:r>
        <w:rPr>
          <w:b/>
        </w:rPr>
        <w:t>Why synthetic data</w:t>
      </w:r>
      <w:r w:rsidR="009C06FD">
        <w:rPr>
          <w:b/>
        </w:rPr>
        <w:t xml:space="preserve">: </w:t>
      </w:r>
      <w:r>
        <w:t xml:space="preserve">The generator builds demand from a *known* elasticity (−1.79) that the model is never shown. Unlike real data, this lets us verify whether the model actually recovers the correct price-demand relationship </w:t>
      </w:r>
      <w:r w:rsidR="00D267BD">
        <w:t>–</w:t>
      </w:r>
      <w:r>
        <w:t xml:space="preserve"> not just whether it fits the data well.</w:t>
      </w:r>
    </w:p>
    <w:p w14:paraId="71ECC69B" w14:textId="77777777" w:rsidR="009135F9" w:rsidRDefault="00B447FA">
      <w:pPr>
        <w:pStyle w:val="Heading4"/>
      </w:pPr>
      <w:r>
        <w:t>Data Pipeline and Feature Engineering</w:t>
      </w:r>
    </w:p>
    <w:p w14:paraId="238C1B1A" w14:textId="20427125" w:rsidR="009135F9" w:rsidRDefault="00B447FA">
      <w:pPr>
        <w:shd w:val="clear" w:color="auto" w:fill="F5F5F5"/>
        <w:spacing w:before="120"/>
        <w:ind w:left="567"/>
      </w:pPr>
      <w:r>
        <w:rPr>
          <w:rFonts w:ascii="Consolas" w:hAnsi="Consolas"/>
          <w:color w:val="282828"/>
          <w:sz w:val="17"/>
        </w:rPr>
        <w:t># Generate 14,600 rows across 5 SKUs with known ground-truth elasticity</w:t>
      </w:r>
      <w:r>
        <w:rPr>
          <w:rFonts w:ascii="Consolas" w:hAnsi="Consolas"/>
          <w:color w:val="282828"/>
          <w:sz w:val="17"/>
        </w:rPr>
        <w:br/>
        <w:t># Feature engineering: 38+ features including:</w:t>
      </w:r>
      <w:r>
        <w:rPr>
          <w:rFonts w:ascii="Consolas" w:hAnsi="Consolas"/>
          <w:color w:val="282828"/>
          <w:sz w:val="17"/>
        </w:rPr>
        <w:br/>
        <w:t># - Cyclical time encoding (sin/cos of hour, day_of_week)</w:t>
      </w:r>
      <w:r>
        <w:rPr>
          <w:rFonts w:ascii="Consolas" w:hAnsi="Consolas"/>
          <w:color w:val="282828"/>
          <w:sz w:val="17"/>
        </w:rPr>
        <w:br/>
        <w:t># - Price ratios (price / competitor_price, price / base_price)</w:t>
      </w:r>
      <w:r>
        <w:rPr>
          <w:rFonts w:ascii="Consolas" w:hAnsi="Consolas"/>
          <w:color w:val="282828"/>
          <w:sz w:val="17"/>
        </w:rPr>
        <w:br/>
        <w:t># - Lag features (demand_lag_1h, demand_lag_24h)</w:t>
      </w:r>
      <w:r>
        <w:rPr>
          <w:rFonts w:ascii="Consolas" w:hAnsi="Consolas"/>
          <w:color w:val="282828"/>
          <w:sz w:val="17"/>
        </w:rPr>
        <w:br/>
        <w:t># - Interaction terms (price × weather, price × hour_bucket)</w:t>
      </w:r>
      <w:r>
        <w:rPr>
          <w:rFonts w:ascii="Consolas" w:hAnsi="Consolas"/>
          <w:color w:val="282828"/>
          <w:sz w:val="17"/>
        </w:rPr>
        <w:br/>
        <w:t># - Rolling statistics (demand_rolling_mean_6h)</w:t>
      </w:r>
      <w:r>
        <w:rPr>
          <w:rFonts w:ascii="Consolas" w:hAnsi="Consolas"/>
          <w:color w:val="282828"/>
          <w:sz w:val="17"/>
        </w:rPr>
        <w:br/>
      </w:r>
      <w:r>
        <w:rPr>
          <w:rFonts w:ascii="Consolas" w:hAnsi="Consolas"/>
          <w:color w:val="282828"/>
          <w:sz w:val="17"/>
        </w:rPr>
        <w:br/>
        <w:t>from sklearn.model_selection import GridSearchCV</w:t>
      </w:r>
      <w:r>
        <w:rPr>
          <w:rFonts w:ascii="Consolas" w:hAnsi="Consolas"/>
          <w:color w:val="282828"/>
          <w:sz w:val="17"/>
        </w:rPr>
        <w:br/>
        <w:t>from sklearn.linear_model import Ridge</w:t>
      </w:r>
      <w:r>
        <w:rPr>
          <w:rFonts w:ascii="Consolas" w:hAnsi="Consolas"/>
          <w:color w:val="282828"/>
          <w:sz w:val="17"/>
        </w:rPr>
        <w:br/>
      </w:r>
      <w:r>
        <w:rPr>
          <w:rFonts w:ascii="Consolas" w:hAnsi="Consolas"/>
          <w:color w:val="282828"/>
          <w:sz w:val="17"/>
        </w:rPr>
        <w:br/>
        <w:t># Model selection with GridSearchCV</w:t>
      </w:r>
      <w:r>
        <w:rPr>
          <w:rFonts w:ascii="Consolas" w:hAnsi="Consolas"/>
          <w:color w:val="282828"/>
          <w:sz w:val="17"/>
        </w:rPr>
        <w:br/>
        <w:t>param_grid = {</w:t>
      </w:r>
      <w:r w:rsidR="00D267BD">
        <w:rPr>
          <w:rFonts w:ascii="Consolas" w:hAnsi="Consolas"/>
          <w:color w:val="282828"/>
          <w:sz w:val="17"/>
        </w:rPr>
        <w:t>‘</w:t>
      </w:r>
      <w:r>
        <w:rPr>
          <w:rFonts w:ascii="Consolas" w:hAnsi="Consolas"/>
          <w:color w:val="282828"/>
          <w:sz w:val="17"/>
        </w:rPr>
        <w:t>alpha</w:t>
      </w:r>
      <w:r w:rsidR="00D267BD">
        <w:rPr>
          <w:rFonts w:ascii="Consolas" w:hAnsi="Consolas"/>
          <w:color w:val="282828"/>
          <w:sz w:val="17"/>
        </w:rPr>
        <w:t>’</w:t>
      </w:r>
      <w:r>
        <w:rPr>
          <w:rFonts w:ascii="Consolas" w:hAnsi="Consolas"/>
          <w:color w:val="282828"/>
          <w:sz w:val="17"/>
        </w:rPr>
        <w:t>: [0.01, 0.1, 1.0, 10.0, 100.0]}</w:t>
      </w:r>
      <w:r>
        <w:rPr>
          <w:rFonts w:ascii="Consolas" w:hAnsi="Consolas"/>
          <w:color w:val="282828"/>
          <w:sz w:val="17"/>
        </w:rPr>
        <w:br/>
        <w:t>ridge = GridSearchCV(Ridge(), param_grid, cv=5, scoring=</w:t>
      </w:r>
      <w:r w:rsidR="00D267BD">
        <w:rPr>
          <w:rFonts w:ascii="Consolas" w:hAnsi="Consolas"/>
          <w:color w:val="282828"/>
          <w:sz w:val="17"/>
        </w:rPr>
        <w:t>’</w:t>
      </w:r>
      <w:r>
        <w:rPr>
          <w:rFonts w:ascii="Consolas" w:hAnsi="Consolas"/>
          <w:color w:val="282828"/>
          <w:sz w:val="17"/>
        </w:rPr>
        <w:t>r2</w:t>
      </w:r>
      <w:r w:rsidR="00D267BD">
        <w:rPr>
          <w:rFonts w:ascii="Consolas" w:hAnsi="Consolas"/>
          <w:color w:val="282828"/>
          <w:sz w:val="17"/>
        </w:rPr>
        <w:t>’</w:t>
      </w:r>
      <w:r>
        <w:rPr>
          <w:rFonts w:ascii="Consolas" w:hAnsi="Consolas"/>
          <w:color w:val="282828"/>
          <w:sz w:val="17"/>
        </w:rPr>
        <w:t>)</w:t>
      </w:r>
      <w:r>
        <w:rPr>
          <w:rFonts w:ascii="Consolas" w:hAnsi="Consolas"/>
          <w:color w:val="282828"/>
          <w:sz w:val="17"/>
        </w:rPr>
        <w:br/>
        <w:t>ridge.fit(X_train, y_train)</w:t>
      </w:r>
    </w:p>
    <w:p w14:paraId="50F87269" w14:textId="77777777" w:rsidR="009135F9" w:rsidRDefault="00B447FA">
      <w:pPr>
        <w:pStyle w:val="Heading4"/>
      </w:pPr>
      <w:r>
        <w:t>Model Selection: Why Ridge Regression Beat Random Forest</w:t>
      </w:r>
    </w:p>
    <w:p w14:paraId="664A084C" w14:textId="77777777" w:rsidR="009135F9" w:rsidRDefault="00B447FA">
      <w:r>
        <w:t>Three models were trained and evaluated on a chronological holdout (last 20% of hours, never seen during training):</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9135F9" w14:paraId="61E234D0" w14:textId="77777777">
        <w:trPr>
          <w:jc w:val="center"/>
        </w:trPr>
        <w:tc>
          <w:tcPr>
            <w:tcW w:w="1560" w:type="dxa"/>
            <w:shd w:val="clear" w:color="auto" w:fill="2E4057"/>
          </w:tcPr>
          <w:p w14:paraId="412D49DD" w14:textId="77777777" w:rsidR="009135F9" w:rsidRDefault="00B447FA">
            <w:pPr>
              <w:spacing w:before="40" w:after="40"/>
              <w:jc w:val="center"/>
            </w:pPr>
            <w:r>
              <w:rPr>
                <w:b/>
                <w:color w:val="FFFFFF"/>
                <w:sz w:val="20"/>
              </w:rPr>
              <w:t>Model</w:t>
            </w:r>
          </w:p>
        </w:tc>
        <w:tc>
          <w:tcPr>
            <w:tcW w:w="1560" w:type="dxa"/>
            <w:shd w:val="clear" w:color="auto" w:fill="2E4057"/>
          </w:tcPr>
          <w:p w14:paraId="01777F9A" w14:textId="77777777" w:rsidR="009135F9" w:rsidRDefault="00B447FA">
            <w:pPr>
              <w:spacing w:before="40" w:after="40"/>
              <w:jc w:val="center"/>
            </w:pPr>
            <w:r>
              <w:rPr>
                <w:b/>
                <w:color w:val="FFFFFF"/>
                <w:sz w:val="20"/>
              </w:rPr>
              <w:t>RMSE</w:t>
            </w:r>
          </w:p>
        </w:tc>
        <w:tc>
          <w:tcPr>
            <w:tcW w:w="1560" w:type="dxa"/>
            <w:shd w:val="clear" w:color="auto" w:fill="2E4057"/>
          </w:tcPr>
          <w:p w14:paraId="6066E207" w14:textId="77777777" w:rsidR="009135F9" w:rsidRDefault="00B447FA">
            <w:pPr>
              <w:spacing w:before="40" w:after="40"/>
              <w:jc w:val="center"/>
            </w:pPr>
            <w:r>
              <w:rPr>
                <w:b/>
                <w:color w:val="FFFFFF"/>
                <w:sz w:val="20"/>
              </w:rPr>
              <w:t>R-squared</w:t>
            </w:r>
          </w:p>
        </w:tc>
        <w:tc>
          <w:tcPr>
            <w:tcW w:w="1560" w:type="dxa"/>
            <w:shd w:val="clear" w:color="auto" w:fill="2E4057"/>
          </w:tcPr>
          <w:p w14:paraId="65FA1164" w14:textId="77777777" w:rsidR="009135F9" w:rsidRDefault="00B447FA">
            <w:pPr>
              <w:spacing w:before="40" w:after="40"/>
              <w:jc w:val="center"/>
            </w:pPr>
            <w:r>
              <w:rPr>
                <w:b/>
                <w:color w:val="FFFFFF"/>
                <w:sz w:val="20"/>
              </w:rPr>
              <w:t>Elasticity</w:t>
            </w:r>
          </w:p>
        </w:tc>
        <w:tc>
          <w:tcPr>
            <w:tcW w:w="1560" w:type="dxa"/>
            <w:shd w:val="clear" w:color="auto" w:fill="2E4057"/>
          </w:tcPr>
          <w:p w14:paraId="457A0F61" w14:textId="77777777" w:rsidR="009135F9" w:rsidRDefault="00B447FA">
            <w:pPr>
              <w:spacing w:before="40" w:after="40"/>
              <w:jc w:val="center"/>
            </w:pPr>
            <w:r>
              <w:rPr>
                <w:b/>
                <w:color w:val="FFFFFF"/>
                <w:sz w:val="20"/>
              </w:rPr>
              <w:t>Recovers Truth?</w:t>
            </w:r>
          </w:p>
        </w:tc>
        <w:tc>
          <w:tcPr>
            <w:tcW w:w="1560" w:type="dxa"/>
            <w:shd w:val="clear" w:color="auto" w:fill="2E4057"/>
          </w:tcPr>
          <w:p w14:paraId="76ACE536" w14:textId="77777777" w:rsidR="009135F9" w:rsidRDefault="00B447FA">
            <w:pPr>
              <w:spacing w:before="40" w:after="40"/>
              <w:jc w:val="center"/>
            </w:pPr>
            <w:r>
              <w:rPr>
                <w:b/>
                <w:color w:val="FFFFFF"/>
                <w:sz w:val="20"/>
              </w:rPr>
              <w:t>Decision</w:t>
            </w:r>
          </w:p>
        </w:tc>
      </w:tr>
      <w:tr w:rsidR="009135F9" w14:paraId="779F9A50" w14:textId="77777777">
        <w:trPr>
          <w:jc w:val="center"/>
        </w:trPr>
        <w:tc>
          <w:tcPr>
            <w:tcW w:w="1560" w:type="dxa"/>
            <w:shd w:val="clear" w:color="auto" w:fill="F0F4F8"/>
          </w:tcPr>
          <w:p w14:paraId="3E10F47E" w14:textId="77777777" w:rsidR="009135F9" w:rsidRDefault="00B447FA">
            <w:pPr>
              <w:spacing w:before="40" w:after="40"/>
            </w:pPr>
            <w:r>
              <w:rPr>
                <w:sz w:val="19"/>
              </w:rPr>
              <w:lastRenderedPageBreak/>
              <w:t>Ridge Regression</w:t>
            </w:r>
          </w:p>
        </w:tc>
        <w:tc>
          <w:tcPr>
            <w:tcW w:w="1560" w:type="dxa"/>
            <w:shd w:val="clear" w:color="auto" w:fill="F0F4F8"/>
          </w:tcPr>
          <w:p w14:paraId="2B8052F3" w14:textId="77777777" w:rsidR="009135F9" w:rsidRDefault="00B447FA">
            <w:pPr>
              <w:spacing w:before="40" w:after="40"/>
            </w:pPr>
            <w:r>
              <w:rPr>
                <w:sz w:val="19"/>
              </w:rPr>
              <w:t>6.80</w:t>
            </w:r>
          </w:p>
        </w:tc>
        <w:tc>
          <w:tcPr>
            <w:tcW w:w="1560" w:type="dxa"/>
            <w:shd w:val="clear" w:color="auto" w:fill="F0F4F8"/>
          </w:tcPr>
          <w:p w14:paraId="74FB118F" w14:textId="77777777" w:rsidR="009135F9" w:rsidRDefault="00B447FA">
            <w:pPr>
              <w:spacing w:before="40" w:after="40"/>
            </w:pPr>
            <w:r>
              <w:rPr>
                <w:sz w:val="19"/>
              </w:rPr>
              <w:t>0.924</w:t>
            </w:r>
          </w:p>
        </w:tc>
        <w:tc>
          <w:tcPr>
            <w:tcW w:w="1560" w:type="dxa"/>
            <w:shd w:val="clear" w:color="auto" w:fill="F0F4F8"/>
          </w:tcPr>
          <w:p w14:paraId="5EDDA09F" w14:textId="77777777" w:rsidR="009135F9" w:rsidRDefault="00B447FA">
            <w:pPr>
              <w:spacing w:before="40" w:after="40"/>
            </w:pPr>
            <w:r>
              <w:rPr>
                <w:sz w:val="19"/>
              </w:rPr>
              <w:t>−1.91</w:t>
            </w:r>
          </w:p>
        </w:tc>
        <w:tc>
          <w:tcPr>
            <w:tcW w:w="1560" w:type="dxa"/>
            <w:shd w:val="clear" w:color="auto" w:fill="F0F4F8"/>
          </w:tcPr>
          <w:p w14:paraId="7767CF65" w14:textId="77777777" w:rsidR="009135F9" w:rsidRDefault="00B447FA">
            <w:pPr>
              <w:spacing w:before="40" w:after="40"/>
            </w:pPr>
            <w:r>
              <w:rPr>
                <w:sz w:val="19"/>
              </w:rPr>
              <w:t>Yes (err 0.12)</w:t>
            </w:r>
          </w:p>
        </w:tc>
        <w:tc>
          <w:tcPr>
            <w:tcW w:w="1560" w:type="dxa"/>
            <w:shd w:val="clear" w:color="auto" w:fill="F0F4F8"/>
          </w:tcPr>
          <w:p w14:paraId="648C5B83" w14:textId="77777777" w:rsidR="009135F9" w:rsidRDefault="00B447FA">
            <w:pPr>
              <w:spacing w:before="40" w:after="40"/>
            </w:pPr>
            <w:r>
              <w:rPr>
                <w:sz w:val="19"/>
              </w:rPr>
              <w:t>Selected</w:t>
            </w:r>
          </w:p>
        </w:tc>
      </w:tr>
      <w:tr w:rsidR="009135F9" w14:paraId="748633F0" w14:textId="77777777">
        <w:trPr>
          <w:jc w:val="center"/>
        </w:trPr>
        <w:tc>
          <w:tcPr>
            <w:tcW w:w="1560" w:type="dxa"/>
          </w:tcPr>
          <w:p w14:paraId="40EFD437" w14:textId="77777777" w:rsidR="009135F9" w:rsidRDefault="00B447FA">
            <w:pPr>
              <w:spacing w:before="40" w:after="40"/>
            </w:pPr>
            <w:r>
              <w:rPr>
                <w:sz w:val="19"/>
              </w:rPr>
              <w:t>Gradient Boosting</w:t>
            </w:r>
          </w:p>
        </w:tc>
        <w:tc>
          <w:tcPr>
            <w:tcW w:w="1560" w:type="dxa"/>
          </w:tcPr>
          <w:p w14:paraId="4BAD2436" w14:textId="77777777" w:rsidR="009135F9" w:rsidRDefault="00B447FA">
            <w:pPr>
              <w:spacing w:before="40" w:after="40"/>
            </w:pPr>
            <w:r>
              <w:rPr>
                <w:sz w:val="19"/>
              </w:rPr>
              <w:t>8.17</w:t>
            </w:r>
          </w:p>
        </w:tc>
        <w:tc>
          <w:tcPr>
            <w:tcW w:w="1560" w:type="dxa"/>
          </w:tcPr>
          <w:p w14:paraId="4C530A7A" w14:textId="77777777" w:rsidR="009135F9" w:rsidRDefault="00B447FA">
            <w:pPr>
              <w:spacing w:before="40" w:after="40"/>
            </w:pPr>
            <w:r>
              <w:rPr>
                <w:sz w:val="19"/>
              </w:rPr>
              <w:t>0.891</w:t>
            </w:r>
          </w:p>
        </w:tc>
        <w:tc>
          <w:tcPr>
            <w:tcW w:w="1560" w:type="dxa"/>
          </w:tcPr>
          <w:p w14:paraId="28C5C283" w14:textId="77777777" w:rsidR="009135F9" w:rsidRDefault="00B447FA">
            <w:pPr>
              <w:spacing w:before="40" w:after="40"/>
            </w:pPr>
            <w:r>
              <w:rPr>
                <w:sz w:val="19"/>
              </w:rPr>
              <w:t>−1.47</w:t>
            </w:r>
          </w:p>
        </w:tc>
        <w:tc>
          <w:tcPr>
            <w:tcW w:w="1560" w:type="dxa"/>
          </w:tcPr>
          <w:p w14:paraId="45C3ED69" w14:textId="77777777" w:rsidR="009135F9" w:rsidRDefault="00B447FA">
            <w:pPr>
              <w:spacing w:before="40" w:after="40"/>
            </w:pPr>
            <w:r>
              <w:rPr>
                <w:sz w:val="19"/>
              </w:rPr>
              <w:t>Yes (err 0.32)</w:t>
            </w:r>
          </w:p>
        </w:tc>
        <w:tc>
          <w:tcPr>
            <w:tcW w:w="1560" w:type="dxa"/>
          </w:tcPr>
          <w:p w14:paraId="0877BC79" w14:textId="77777777" w:rsidR="009135F9" w:rsidRDefault="00B447FA">
            <w:pPr>
              <w:spacing w:before="40" w:after="40"/>
            </w:pPr>
            <w:r>
              <w:rPr>
                <w:sz w:val="19"/>
              </w:rPr>
              <w:t>—</w:t>
            </w:r>
          </w:p>
        </w:tc>
      </w:tr>
      <w:tr w:rsidR="009135F9" w14:paraId="0048476E" w14:textId="77777777">
        <w:trPr>
          <w:jc w:val="center"/>
        </w:trPr>
        <w:tc>
          <w:tcPr>
            <w:tcW w:w="1560" w:type="dxa"/>
            <w:shd w:val="clear" w:color="auto" w:fill="F0F4F8"/>
          </w:tcPr>
          <w:p w14:paraId="5B83710D" w14:textId="77777777" w:rsidR="009135F9" w:rsidRDefault="00B447FA">
            <w:pPr>
              <w:spacing w:before="40" w:after="40"/>
            </w:pPr>
            <w:r>
              <w:rPr>
                <w:sz w:val="19"/>
              </w:rPr>
              <w:t>Random Forest</w:t>
            </w:r>
          </w:p>
        </w:tc>
        <w:tc>
          <w:tcPr>
            <w:tcW w:w="1560" w:type="dxa"/>
            <w:shd w:val="clear" w:color="auto" w:fill="F0F4F8"/>
          </w:tcPr>
          <w:p w14:paraId="5C94EB18" w14:textId="77777777" w:rsidR="009135F9" w:rsidRDefault="00B447FA">
            <w:pPr>
              <w:spacing w:before="40" w:after="40"/>
            </w:pPr>
            <w:r>
              <w:rPr>
                <w:sz w:val="19"/>
              </w:rPr>
              <w:t>10.80</w:t>
            </w:r>
          </w:p>
        </w:tc>
        <w:tc>
          <w:tcPr>
            <w:tcW w:w="1560" w:type="dxa"/>
            <w:shd w:val="clear" w:color="auto" w:fill="F0F4F8"/>
          </w:tcPr>
          <w:p w14:paraId="580BDCB9" w14:textId="77777777" w:rsidR="009135F9" w:rsidRDefault="00B447FA">
            <w:pPr>
              <w:spacing w:before="40" w:after="40"/>
            </w:pPr>
            <w:r>
              <w:rPr>
                <w:sz w:val="19"/>
              </w:rPr>
              <w:t>0.809</w:t>
            </w:r>
          </w:p>
        </w:tc>
        <w:tc>
          <w:tcPr>
            <w:tcW w:w="1560" w:type="dxa"/>
            <w:shd w:val="clear" w:color="auto" w:fill="F0F4F8"/>
          </w:tcPr>
          <w:p w14:paraId="5A1F795A" w14:textId="77777777" w:rsidR="009135F9" w:rsidRDefault="00B447FA">
            <w:pPr>
              <w:spacing w:before="40" w:after="40"/>
            </w:pPr>
            <w:r>
              <w:rPr>
                <w:sz w:val="19"/>
              </w:rPr>
              <w:t>−0.59</w:t>
            </w:r>
          </w:p>
        </w:tc>
        <w:tc>
          <w:tcPr>
            <w:tcW w:w="1560" w:type="dxa"/>
            <w:shd w:val="clear" w:color="auto" w:fill="F0F4F8"/>
          </w:tcPr>
          <w:p w14:paraId="047F4ADD" w14:textId="77777777" w:rsidR="009135F9" w:rsidRDefault="00B447FA">
            <w:pPr>
              <w:spacing w:before="40" w:after="40"/>
            </w:pPr>
            <w:r>
              <w:rPr>
                <w:sz w:val="19"/>
              </w:rPr>
              <w:t>No (err 1.20)</w:t>
            </w:r>
          </w:p>
        </w:tc>
        <w:tc>
          <w:tcPr>
            <w:tcW w:w="1560" w:type="dxa"/>
            <w:shd w:val="clear" w:color="auto" w:fill="F0F4F8"/>
          </w:tcPr>
          <w:p w14:paraId="2267B99C" w14:textId="77777777" w:rsidR="009135F9" w:rsidRDefault="00B447FA">
            <w:pPr>
              <w:spacing w:before="40" w:after="40"/>
            </w:pPr>
            <w:r>
              <w:rPr>
                <w:sz w:val="19"/>
              </w:rPr>
              <w:t>Rejected</w:t>
            </w:r>
          </w:p>
        </w:tc>
      </w:tr>
      <w:tr w:rsidR="009135F9" w14:paraId="11A9E524" w14:textId="77777777">
        <w:trPr>
          <w:jc w:val="center"/>
        </w:trPr>
        <w:tc>
          <w:tcPr>
            <w:tcW w:w="1560" w:type="dxa"/>
          </w:tcPr>
          <w:p w14:paraId="6FE8EB73" w14:textId="77777777" w:rsidR="009135F9" w:rsidRDefault="00B447FA">
            <w:pPr>
              <w:spacing w:before="40" w:after="40"/>
            </w:pPr>
            <w:r>
              <w:rPr>
                <w:sz w:val="19"/>
              </w:rPr>
              <w:t>Baseline (mean)</w:t>
            </w:r>
          </w:p>
        </w:tc>
        <w:tc>
          <w:tcPr>
            <w:tcW w:w="1560" w:type="dxa"/>
          </w:tcPr>
          <w:p w14:paraId="559D863A" w14:textId="77777777" w:rsidR="009135F9" w:rsidRDefault="00B447FA">
            <w:pPr>
              <w:spacing w:before="40" w:after="40"/>
            </w:pPr>
            <w:r>
              <w:rPr>
                <w:sz w:val="19"/>
              </w:rPr>
              <w:t>29.23</w:t>
            </w:r>
          </w:p>
        </w:tc>
        <w:tc>
          <w:tcPr>
            <w:tcW w:w="1560" w:type="dxa"/>
          </w:tcPr>
          <w:p w14:paraId="17333311" w14:textId="77777777" w:rsidR="009135F9" w:rsidRDefault="00B447FA">
            <w:pPr>
              <w:spacing w:before="40" w:after="40"/>
            </w:pPr>
            <w:r>
              <w:rPr>
                <w:sz w:val="19"/>
              </w:rPr>
              <w:t>−0.401</w:t>
            </w:r>
          </w:p>
        </w:tc>
        <w:tc>
          <w:tcPr>
            <w:tcW w:w="1560" w:type="dxa"/>
          </w:tcPr>
          <w:p w14:paraId="223ADE68" w14:textId="77777777" w:rsidR="009135F9" w:rsidRDefault="00B447FA">
            <w:pPr>
              <w:spacing w:before="40" w:after="40"/>
            </w:pPr>
            <w:r>
              <w:rPr>
                <w:sz w:val="19"/>
              </w:rPr>
              <w:t>—</w:t>
            </w:r>
          </w:p>
        </w:tc>
        <w:tc>
          <w:tcPr>
            <w:tcW w:w="1560" w:type="dxa"/>
          </w:tcPr>
          <w:p w14:paraId="4772FD58" w14:textId="77777777" w:rsidR="009135F9" w:rsidRDefault="00B447FA">
            <w:pPr>
              <w:spacing w:before="40" w:after="40"/>
            </w:pPr>
            <w:r>
              <w:rPr>
                <w:sz w:val="19"/>
              </w:rPr>
              <w:t>—</w:t>
            </w:r>
          </w:p>
        </w:tc>
        <w:tc>
          <w:tcPr>
            <w:tcW w:w="1560" w:type="dxa"/>
          </w:tcPr>
          <w:p w14:paraId="216DF056" w14:textId="77777777" w:rsidR="009135F9" w:rsidRDefault="00B447FA">
            <w:pPr>
              <w:spacing w:before="40" w:after="40"/>
            </w:pPr>
            <w:r>
              <w:rPr>
                <w:sz w:val="19"/>
              </w:rPr>
              <w:t>—</w:t>
            </w:r>
          </w:p>
        </w:tc>
      </w:tr>
    </w:tbl>
    <w:p w14:paraId="3DC85E02" w14:textId="77777777" w:rsidR="009135F9" w:rsidRPr="005A7549" w:rsidRDefault="009135F9"/>
    <w:p w14:paraId="4ACB5AF4" w14:textId="5BCC4C4B" w:rsidR="009135F9" w:rsidRPr="005A7549" w:rsidRDefault="00B447FA">
      <w:r w:rsidRPr="005A7549">
        <w:t xml:space="preserve">The critical insight: Random Forest scored a respectable R-squared of 0.81 but was useless for pricing </w:t>
      </w:r>
      <w:r w:rsidR="00D267BD" w:rsidRPr="005A7549">
        <w:t>–</w:t>
      </w:r>
      <w:r w:rsidRPr="005A7549">
        <w:t xml:space="preserve"> its estimated elasticity was −0.59 when the truth was −1.79. It forecast demand well by leaning on lag features while barely responding to price changes. Shipping it would mean the optimizer climbs a nearly flat curve, systematically under-correcting prices while the dashboard displays a healthy R-squared.</w:t>
      </w:r>
    </w:p>
    <w:p w14:paraId="766D0F84" w14:textId="77777777" w:rsidR="009135F9" w:rsidRDefault="00B447FA">
      <w:r w:rsidRPr="005A7549">
        <w:t>Models are therefore gated on elasticity, not RMSE.</w:t>
      </w:r>
      <w:r>
        <w:t xml:space="preserve"> A model that cannot reliably produce a downward-sloping demand curve is rejected regardless of forecast accuracy.</w:t>
      </w:r>
    </w:p>
    <w:p w14:paraId="50F922BA" w14:textId="77777777" w:rsidR="009135F9" w:rsidRDefault="00B447FA">
      <w:pPr>
        <w:pStyle w:val="Heading4"/>
      </w:pPr>
      <w:r>
        <w:t>Ground-Truth Validation by Segment</w:t>
      </w:r>
    </w:p>
    <w:tbl>
      <w:tblPr>
        <w:tblStyle w:val="TableGrid"/>
        <w:tblW w:w="0" w:type="auto"/>
        <w:jc w:val="center"/>
        <w:tblLook w:val="04A0" w:firstRow="1" w:lastRow="0" w:firstColumn="1" w:lastColumn="0" w:noHBand="0" w:noVBand="1"/>
      </w:tblPr>
      <w:tblGrid>
        <w:gridCol w:w="2340"/>
        <w:gridCol w:w="2340"/>
        <w:gridCol w:w="2340"/>
        <w:gridCol w:w="2340"/>
      </w:tblGrid>
      <w:tr w:rsidR="009135F9" w14:paraId="0ED88932" w14:textId="77777777">
        <w:trPr>
          <w:jc w:val="center"/>
        </w:trPr>
        <w:tc>
          <w:tcPr>
            <w:tcW w:w="2340" w:type="dxa"/>
            <w:shd w:val="clear" w:color="auto" w:fill="2E4057"/>
          </w:tcPr>
          <w:p w14:paraId="00B62971" w14:textId="77777777" w:rsidR="009135F9" w:rsidRDefault="00B447FA">
            <w:pPr>
              <w:spacing w:before="40" w:after="40"/>
              <w:jc w:val="center"/>
            </w:pPr>
            <w:r>
              <w:rPr>
                <w:b/>
                <w:color w:val="FFFFFF"/>
                <w:sz w:val="20"/>
              </w:rPr>
              <w:t>Segment</w:t>
            </w:r>
          </w:p>
        </w:tc>
        <w:tc>
          <w:tcPr>
            <w:tcW w:w="2340" w:type="dxa"/>
            <w:shd w:val="clear" w:color="auto" w:fill="2E4057"/>
          </w:tcPr>
          <w:p w14:paraId="67608ECB" w14:textId="77777777" w:rsidR="009135F9" w:rsidRDefault="00B447FA">
            <w:pPr>
              <w:spacing w:before="40" w:after="40"/>
              <w:jc w:val="center"/>
            </w:pPr>
            <w:r>
              <w:rPr>
                <w:b/>
                <w:color w:val="FFFFFF"/>
                <w:sz w:val="20"/>
              </w:rPr>
              <w:t>Estimated Elasticity</w:t>
            </w:r>
          </w:p>
        </w:tc>
        <w:tc>
          <w:tcPr>
            <w:tcW w:w="2340" w:type="dxa"/>
            <w:shd w:val="clear" w:color="auto" w:fill="2E4057"/>
          </w:tcPr>
          <w:p w14:paraId="7E52EB2B" w14:textId="77777777" w:rsidR="009135F9" w:rsidRDefault="00B447FA">
            <w:pPr>
              <w:spacing w:before="40" w:after="40"/>
              <w:jc w:val="center"/>
            </w:pPr>
            <w:r>
              <w:rPr>
                <w:b/>
                <w:color w:val="FFFFFF"/>
                <w:sz w:val="20"/>
              </w:rPr>
              <w:t>True Elasticity</w:t>
            </w:r>
          </w:p>
        </w:tc>
        <w:tc>
          <w:tcPr>
            <w:tcW w:w="2340" w:type="dxa"/>
            <w:shd w:val="clear" w:color="auto" w:fill="2E4057"/>
          </w:tcPr>
          <w:p w14:paraId="4E14CBBA" w14:textId="77777777" w:rsidR="009135F9" w:rsidRDefault="00B447FA">
            <w:pPr>
              <w:spacing w:before="40" w:after="40"/>
              <w:jc w:val="center"/>
            </w:pPr>
            <w:r>
              <w:rPr>
                <w:b/>
                <w:color w:val="FFFFFF"/>
                <w:sz w:val="20"/>
              </w:rPr>
              <w:t>Error</w:t>
            </w:r>
          </w:p>
        </w:tc>
      </w:tr>
      <w:tr w:rsidR="009135F9" w14:paraId="6E091540" w14:textId="77777777">
        <w:trPr>
          <w:jc w:val="center"/>
        </w:trPr>
        <w:tc>
          <w:tcPr>
            <w:tcW w:w="2340" w:type="dxa"/>
            <w:shd w:val="clear" w:color="auto" w:fill="F0F4F8"/>
          </w:tcPr>
          <w:p w14:paraId="241408D9" w14:textId="42089057" w:rsidR="009135F9" w:rsidRDefault="00B447FA">
            <w:pPr>
              <w:spacing w:before="40" w:after="40"/>
            </w:pPr>
            <w:r>
              <w:rPr>
                <w:sz w:val="19"/>
              </w:rPr>
              <w:t>Rush hour (07</w:t>
            </w:r>
            <w:r w:rsidR="00D267BD">
              <w:rPr>
                <w:sz w:val="19"/>
              </w:rPr>
              <w:t>–</w:t>
            </w:r>
            <w:r>
              <w:rPr>
                <w:sz w:val="19"/>
              </w:rPr>
              <w:t>09, 17</w:t>
            </w:r>
            <w:r w:rsidR="00D267BD">
              <w:rPr>
                <w:sz w:val="19"/>
              </w:rPr>
              <w:t>–</w:t>
            </w:r>
            <w:r>
              <w:rPr>
                <w:sz w:val="19"/>
              </w:rPr>
              <w:t>19)</w:t>
            </w:r>
          </w:p>
        </w:tc>
        <w:tc>
          <w:tcPr>
            <w:tcW w:w="2340" w:type="dxa"/>
            <w:shd w:val="clear" w:color="auto" w:fill="F0F4F8"/>
          </w:tcPr>
          <w:p w14:paraId="2FA443D3" w14:textId="77777777" w:rsidR="009135F9" w:rsidRDefault="00B447FA">
            <w:pPr>
              <w:spacing w:before="40" w:after="40"/>
            </w:pPr>
            <w:r>
              <w:rPr>
                <w:sz w:val="19"/>
              </w:rPr>
              <w:t>−1.63</w:t>
            </w:r>
          </w:p>
        </w:tc>
        <w:tc>
          <w:tcPr>
            <w:tcW w:w="2340" w:type="dxa"/>
            <w:shd w:val="clear" w:color="auto" w:fill="F0F4F8"/>
          </w:tcPr>
          <w:p w14:paraId="4BCACB12" w14:textId="77777777" w:rsidR="009135F9" w:rsidRDefault="00B447FA">
            <w:pPr>
              <w:spacing w:before="40" w:after="40"/>
            </w:pPr>
            <w:r>
              <w:rPr>
                <w:sz w:val="19"/>
              </w:rPr>
              <w:t>−1.54</w:t>
            </w:r>
          </w:p>
        </w:tc>
        <w:tc>
          <w:tcPr>
            <w:tcW w:w="2340" w:type="dxa"/>
            <w:shd w:val="clear" w:color="auto" w:fill="F0F4F8"/>
          </w:tcPr>
          <w:p w14:paraId="3DDD4E13" w14:textId="77777777" w:rsidR="009135F9" w:rsidRDefault="00B447FA">
            <w:pPr>
              <w:spacing w:before="40" w:after="40"/>
            </w:pPr>
            <w:r>
              <w:rPr>
                <w:sz w:val="19"/>
              </w:rPr>
              <w:t>0.08</w:t>
            </w:r>
          </w:p>
        </w:tc>
      </w:tr>
      <w:tr w:rsidR="009135F9" w14:paraId="3990F45F" w14:textId="77777777">
        <w:trPr>
          <w:jc w:val="center"/>
        </w:trPr>
        <w:tc>
          <w:tcPr>
            <w:tcW w:w="2340" w:type="dxa"/>
          </w:tcPr>
          <w:p w14:paraId="6D813D18" w14:textId="64C4FF28" w:rsidR="009135F9" w:rsidRDefault="00B447FA">
            <w:pPr>
              <w:spacing w:before="40" w:after="40"/>
            </w:pPr>
            <w:r>
              <w:rPr>
                <w:sz w:val="19"/>
              </w:rPr>
              <w:t>Off-peak (22</w:t>
            </w:r>
            <w:r w:rsidR="00D267BD">
              <w:rPr>
                <w:sz w:val="19"/>
              </w:rPr>
              <w:t>–</w:t>
            </w:r>
            <w:r>
              <w:rPr>
                <w:sz w:val="19"/>
              </w:rPr>
              <w:t>05)</w:t>
            </w:r>
          </w:p>
        </w:tc>
        <w:tc>
          <w:tcPr>
            <w:tcW w:w="2340" w:type="dxa"/>
          </w:tcPr>
          <w:p w14:paraId="1211C3DF" w14:textId="77777777" w:rsidR="009135F9" w:rsidRDefault="00B447FA">
            <w:pPr>
              <w:spacing w:before="40" w:after="40"/>
            </w:pPr>
            <w:r>
              <w:rPr>
                <w:sz w:val="19"/>
              </w:rPr>
              <w:t>−2.09</w:t>
            </w:r>
          </w:p>
        </w:tc>
        <w:tc>
          <w:tcPr>
            <w:tcW w:w="2340" w:type="dxa"/>
          </w:tcPr>
          <w:p w14:paraId="4E94091E" w14:textId="77777777" w:rsidR="009135F9" w:rsidRDefault="00B447FA">
            <w:pPr>
              <w:spacing w:before="40" w:after="40"/>
            </w:pPr>
            <w:r>
              <w:rPr>
                <w:sz w:val="19"/>
              </w:rPr>
              <w:t>−2.07</w:t>
            </w:r>
          </w:p>
        </w:tc>
        <w:tc>
          <w:tcPr>
            <w:tcW w:w="2340" w:type="dxa"/>
          </w:tcPr>
          <w:p w14:paraId="202EAC33" w14:textId="77777777" w:rsidR="009135F9" w:rsidRDefault="00B447FA">
            <w:pPr>
              <w:spacing w:before="40" w:after="40"/>
            </w:pPr>
            <w:r>
              <w:rPr>
                <w:sz w:val="19"/>
              </w:rPr>
              <w:t>0.02</w:t>
            </w:r>
          </w:p>
        </w:tc>
      </w:tr>
      <w:tr w:rsidR="009135F9" w14:paraId="0A5FDD97" w14:textId="77777777">
        <w:trPr>
          <w:jc w:val="center"/>
        </w:trPr>
        <w:tc>
          <w:tcPr>
            <w:tcW w:w="2340" w:type="dxa"/>
            <w:shd w:val="clear" w:color="auto" w:fill="F0F4F8"/>
          </w:tcPr>
          <w:p w14:paraId="08FBC42C" w14:textId="77777777" w:rsidR="009135F9" w:rsidRDefault="00B447FA">
            <w:pPr>
              <w:spacing w:before="40" w:after="40"/>
            </w:pPr>
            <w:r>
              <w:rPr>
                <w:sz w:val="19"/>
              </w:rPr>
              <w:t>Raining</w:t>
            </w:r>
          </w:p>
        </w:tc>
        <w:tc>
          <w:tcPr>
            <w:tcW w:w="2340" w:type="dxa"/>
            <w:shd w:val="clear" w:color="auto" w:fill="F0F4F8"/>
          </w:tcPr>
          <w:p w14:paraId="3DA16F6D" w14:textId="77777777" w:rsidR="009135F9" w:rsidRDefault="00B447FA">
            <w:pPr>
              <w:spacing w:before="40" w:after="40"/>
            </w:pPr>
            <w:r>
              <w:rPr>
                <w:sz w:val="19"/>
              </w:rPr>
              <w:t>−1.67</w:t>
            </w:r>
          </w:p>
        </w:tc>
        <w:tc>
          <w:tcPr>
            <w:tcW w:w="2340" w:type="dxa"/>
            <w:shd w:val="clear" w:color="auto" w:fill="F0F4F8"/>
          </w:tcPr>
          <w:p w14:paraId="753C7F36" w14:textId="77777777" w:rsidR="009135F9" w:rsidRDefault="00B447FA">
            <w:pPr>
              <w:spacing w:before="40" w:after="40"/>
            </w:pPr>
            <w:r>
              <w:rPr>
                <w:sz w:val="19"/>
              </w:rPr>
              <w:t>−1.59</w:t>
            </w:r>
          </w:p>
        </w:tc>
        <w:tc>
          <w:tcPr>
            <w:tcW w:w="2340" w:type="dxa"/>
            <w:shd w:val="clear" w:color="auto" w:fill="F0F4F8"/>
          </w:tcPr>
          <w:p w14:paraId="2CE939EC" w14:textId="77777777" w:rsidR="009135F9" w:rsidRDefault="00B447FA">
            <w:pPr>
              <w:spacing w:before="40" w:after="40"/>
            </w:pPr>
            <w:r>
              <w:rPr>
                <w:sz w:val="19"/>
              </w:rPr>
              <w:t>0.08</w:t>
            </w:r>
          </w:p>
        </w:tc>
      </w:tr>
      <w:tr w:rsidR="009135F9" w14:paraId="78EBA7CE" w14:textId="77777777">
        <w:trPr>
          <w:jc w:val="center"/>
        </w:trPr>
        <w:tc>
          <w:tcPr>
            <w:tcW w:w="2340" w:type="dxa"/>
          </w:tcPr>
          <w:p w14:paraId="1AC4AEF1" w14:textId="77777777" w:rsidR="009135F9" w:rsidRDefault="00B447FA">
            <w:pPr>
              <w:spacing w:before="40" w:after="40"/>
            </w:pPr>
            <w:r>
              <w:rPr>
                <w:sz w:val="19"/>
              </w:rPr>
              <w:t>Dry</w:t>
            </w:r>
          </w:p>
        </w:tc>
        <w:tc>
          <w:tcPr>
            <w:tcW w:w="2340" w:type="dxa"/>
          </w:tcPr>
          <w:p w14:paraId="0678192A" w14:textId="77777777" w:rsidR="009135F9" w:rsidRDefault="00B447FA">
            <w:pPr>
              <w:spacing w:before="40" w:after="40"/>
            </w:pPr>
            <w:r>
              <w:rPr>
                <w:sz w:val="19"/>
              </w:rPr>
              <w:t>−1.99</w:t>
            </w:r>
          </w:p>
        </w:tc>
        <w:tc>
          <w:tcPr>
            <w:tcW w:w="2340" w:type="dxa"/>
          </w:tcPr>
          <w:p w14:paraId="486A09EB" w14:textId="77777777" w:rsidR="009135F9" w:rsidRDefault="00B447FA">
            <w:pPr>
              <w:spacing w:before="40" w:after="40"/>
            </w:pPr>
            <w:r>
              <w:rPr>
                <w:sz w:val="19"/>
              </w:rPr>
              <w:t>−1.96</w:t>
            </w:r>
          </w:p>
        </w:tc>
        <w:tc>
          <w:tcPr>
            <w:tcW w:w="2340" w:type="dxa"/>
          </w:tcPr>
          <w:p w14:paraId="270B55EA" w14:textId="77777777" w:rsidR="009135F9" w:rsidRDefault="00B447FA">
            <w:pPr>
              <w:spacing w:before="40" w:after="40"/>
            </w:pPr>
            <w:r>
              <w:rPr>
                <w:sz w:val="19"/>
              </w:rPr>
              <w:t>0.03</w:t>
            </w:r>
          </w:p>
        </w:tc>
      </w:tr>
    </w:tbl>
    <w:p w14:paraId="039173B7" w14:textId="77777777" w:rsidR="009135F9" w:rsidRDefault="009135F9"/>
    <w:p w14:paraId="7E10D9EA" w14:textId="0DE9F211" w:rsidR="009135F9" w:rsidRDefault="00B447FA">
      <w:r w:rsidRPr="005A7549">
        <w:rPr>
          <w:bCs/>
        </w:rPr>
        <w:t>Per-row correlation with ground truth: r = 0.870, MAE = 0.134.</w:t>
      </w:r>
      <w:r>
        <w:t xml:space="preserve"> The model discovered on its own that commuters in the rain barely look at price </w:t>
      </w:r>
      <w:r w:rsidR="00D267BD">
        <w:t>–</w:t>
      </w:r>
      <w:r>
        <w:t xml:space="preserve"> the surge opportunity a static price leaves on the table.</w:t>
      </w:r>
    </w:p>
    <w:p w14:paraId="6784ED2D" w14:textId="77777777" w:rsidR="009135F9" w:rsidRDefault="00B447FA">
      <w:pPr>
        <w:pStyle w:val="Heading4"/>
      </w:pPr>
      <w:r>
        <w:t>Pricing Engine in Action</w:t>
      </w:r>
    </w:p>
    <w:tbl>
      <w:tblPr>
        <w:tblStyle w:val="TableGrid"/>
        <w:tblW w:w="0" w:type="auto"/>
        <w:jc w:val="center"/>
        <w:tblLook w:val="04A0" w:firstRow="1" w:lastRow="0" w:firstColumn="1" w:lastColumn="0" w:noHBand="0" w:noVBand="1"/>
      </w:tblPr>
      <w:tblGrid>
        <w:gridCol w:w="2340"/>
        <w:gridCol w:w="2340"/>
        <w:gridCol w:w="2340"/>
        <w:gridCol w:w="2340"/>
      </w:tblGrid>
      <w:tr w:rsidR="009135F9" w14:paraId="24DBDF14" w14:textId="77777777">
        <w:trPr>
          <w:jc w:val="center"/>
        </w:trPr>
        <w:tc>
          <w:tcPr>
            <w:tcW w:w="2340" w:type="dxa"/>
            <w:shd w:val="clear" w:color="auto" w:fill="2E4057"/>
          </w:tcPr>
          <w:p w14:paraId="718BCB42" w14:textId="77777777" w:rsidR="009135F9" w:rsidRDefault="00B447FA">
            <w:pPr>
              <w:spacing w:before="40" w:after="40"/>
              <w:jc w:val="center"/>
            </w:pPr>
            <w:r>
              <w:rPr>
                <w:b/>
                <w:color w:val="FFFFFF"/>
                <w:sz w:val="20"/>
              </w:rPr>
              <w:t>Scenario</w:t>
            </w:r>
          </w:p>
        </w:tc>
        <w:tc>
          <w:tcPr>
            <w:tcW w:w="2340" w:type="dxa"/>
            <w:shd w:val="clear" w:color="auto" w:fill="2E4057"/>
          </w:tcPr>
          <w:p w14:paraId="1B01A31B" w14:textId="77777777" w:rsidR="009135F9" w:rsidRDefault="00B447FA">
            <w:pPr>
              <w:spacing w:before="40" w:after="40"/>
              <w:jc w:val="center"/>
            </w:pPr>
            <w:r>
              <w:rPr>
                <w:b/>
                <w:color w:val="FFFFFF"/>
                <w:sz w:val="20"/>
              </w:rPr>
              <w:t>Recommended Price</w:t>
            </w:r>
          </w:p>
        </w:tc>
        <w:tc>
          <w:tcPr>
            <w:tcW w:w="2340" w:type="dxa"/>
            <w:shd w:val="clear" w:color="auto" w:fill="2E4057"/>
          </w:tcPr>
          <w:p w14:paraId="28DB0DAA" w14:textId="77777777" w:rsidR="009135F9" w:rsidRDefault="00B447FA">
            <w:pPr>
              <w:spacing w:before="40" w:after="40"/>
              <w:jc w:val="center"/>
            </w:pPr>
            <w:r>
              <w:rPr>
                <w:b/>
                <w:color w:val="FFFFFF"/>
                <w:sz w:val="20"/>
              </w:rPr>
              <w:t>Change</w:t>
            </w:r>
          </w:p>
        </w:tc>
        <w:tc>
          <w:tcPr>
            <w:tcW w:w="2340" w:type="dxa"/>
            <w:shd w:val="clear" w:color="auto" w:fill="2E4057"/>
          </w:tcPr>
          <w:p w14:paraId="76A7F7D7" w14:textId="77777777" w:rsidR="009135F9" w:rsidRDefault="00B447FA">
            <w:pPr>
              <w:spacing w:before="40" w:after="40"/>
              <w:jc w:val="center"/>
            </w:pPr>
            <w:r>
              <w:rPr>
                <w:b/>
                <w:color w:val="FFFFFF"/>
                <w:sz w:val="20"/>
              </w:rPr>
              <w:t>Reasoning</w:t>
            </w:r>
          </w:p>
        </w:tc>
      </w:tr>
      <w:tr w:rsidR="009135F9" w14:paraId="1D255FA5" w14:textId="77777777">
        <w:trPr>
          <w:jc w:val="center"/>
        </w:trPr>
        <w:tc>
          <w:tcPr>
            <w:tcW w:w="2340" w:type="dxa"/>
            <w:shd w:val="clear" w:color="auto" w:fill="F0F4F8"/>
          </w:tcPr>
          <w:p w14:paraId="2209D25E" w14:textId="77777777" w:rsidR="009135F9" w:rsidRDefault="00B447FA">
            <w:pPr>
              <w:spacing w:before="40" w:after="40"/>
            </w:pPr>
            <w:r>
              <w:rPr>
                <w:sz w:val="19"/>
              </w:rPr>
              <w:t>Rush-hour storm</w:t>
            </w:r>
          </w:p>
        </w:tc>
        <w:tc>
          <w:tcPr>
            <w:tcW w:w="2340" w:type="dxa"/>
            <w:shd w:val="clear" w:color="auto" w:fill="F0F4F8"/>
          </w:tcPr>
          <w:p w14:paraId="6DD81A4A" w14:textId="77777777" w:rsidR="009135F9" w:rsidRDefault="00B447FA">
            <w:pPr>
              <w:spacing w:before="40" w:after="40"/>
            </w:pPr>
            <w:r>
              <w:rPr>
                <w:sz w:val="19"/>
              </w:rPr>
              <w:t>Rs. 234</w:t>
            </w:r>
          </w:p>
        </w:tc>
        <w:tc>
          <w:tcPr>
            <w:tcW w:w="2340" w:type="dxa"/>
            <w:shd w:val="clear" w:color="auto" w:fill="F0F4F8"/>
          </w:tcPr>
          <w:p w14:paraId="1675874A" w14:textId="77777777" w:rsidR="009135F9" w:rsidRDefault="00B447FA">
            <w:pPr>
              <w:spacing w:before="40" w:after="40"/>
            </w:pPr>
            <w:r>
              <w:rPr>
                <w:sz w:val="19"/>
              </w:rPr>
              <w:t>+30%</w:t>
            </w:r>
          </w:p>
        </w:tc>
        <w:tc>
          <w:tcPr>
            <w:tcW w:w="2340" w:type="dxa"/>
            <w:shd w:val="clear" w:color="auto" w:fill="F0F4F8"/>
          </w:tcPr>
          <w:p w14:paraId="35D3E5D8" w14:textId="63F2CDE4" w:rsidR="009135F9" w:rsidRDefault="00B447FA">
            <w:pPr>
              <w:spacing w:before="40" w:after="40"/>
            </w:pPr>
            <w:r>
              <w:rPr>
                <w:sz w:val="19"/>
              </w:rPr>
              <w:t xml:space="preserve">Demand up, customers insensitive </w:t>
            </w:r>
            <w:r w:rsidR="00D267BD">
              <w:rPr>
                <w:sz w:val="19"/>
              </w:rPr>
              <w:t>–</w:t>
            </w:r>
            <w:r>
              <w:rPr>
                <w:sz w:val="19"/>
              </w:rPr>
              <w:t xml:space="preserve"> surge</w:t>
            </w:r>
          </w:p>
        </w:tc>
      </w:tr>
      <w:tr w:rsidR="009135F9" w14:paraId="797EC05B" w14:textId="77777777">
        <w:trPr>
          <w:jc w:val="center"/>
        </w:trPr>
        <w:tc>
          <w:tcPr>
            <w:tcW w:w="2340" w:type="dxa"/>
          </w:tcPr>
          <w:p w14:paraId="3DD2FE0E" w14:textId="77777777" w:rsidR="009135F9" w:rsidRDefault="00B447FA">
            <w:pPr>
              <w:spacing w:before="40" w:after="40"/>
            </w:pPr>
            <w:r>
              <w:rPr>
                <w:sz w:val="19"/>
              </w:rPr>
              <w:t>Dead 3am, clear</w:t>
            </w:r>
          </w:p>
        </w:tc>
        <w:tc>
          <w:tcPr>
            <w:tcW w:w="2340" w:type="dxa"/>
          </w:tcPr>
          <w:p w14:paraId="62693301" w14:textId="77777777" w:rsidR="009135F9" w:rsidRDefault="00B447FA">
            <w:pPr>
              <w:spacing w:before="40" w:after="40"/>
            </w:pPr>
            <w:r>
              <w:rPr>
                <w:sz w:val="19"/>
              </w:rPr>
              <w:t>Rs. 151</w:t>
            </w:r>
          </w:p>
        </w:tc>
        <w:tc>
          <w:tcPr>
            <w:tcW w:w="2340" w:type="dxa"/>
          </w:tcPr>
          <w:p w14:paraId="78D697FC" w14:textId="77777777" w:rsidR="009135F9" w:rsidRDefault="00B447FA">
            <w:pPr>
              <w:spacing w:before="40" w:after="40"/>
            </w:pPr>
            <w:r>
              <w:rPr>
                <w:sz w:val="19"/>
              </w:rPr>
              <w:t>−16.5%</w:t>
            </w:r>
          </w:p>
        </w:tc>
        <w:tc>
          <w:tcPr>
            <w:tcW w:w="2340" w:type="dxa"/>
          </w:tcPr>
          <w:p w14:paraId="5B918A98" w14:textId="280D69E9" w:rsidR="009135F9" w:rsidRDefault="00B447FA">
            <w:pPr>
              <w:spacing w:before="40" w:after="40"/>
            </w:pPr>
            <w:r>
              <w:rPr>
                <w:sz w:val="19"/>
              </w:rPr>
              <w:t xml:space="preserve">Demand low, customers price-shopping </w:t>
            </w:r>
            <w:r w:rsidR="00D267BD">
              <w:rPr>
                <w:sz w:val="19"/>
              </w:rPr>
              <w:t>–</w:t>
            </w:r>
            <w:r>
              <w:rPr>
                <w:sz w:val="19"/>
              </w:rPr>
              <w:t xml:space="preserve"> discount</w:t>
            </w:r>
          </w:p>
        </w:tc>
      </w:tr>
      <w:tr w:rsidR="009135F9" w14:paraId="2A5EC5AB" w14:textId="77777777">
        <w:trPr>
          <w:jc w:val="center"/>
        </w:trPr>
        <w:tc>
          <w:tcPr>
            <w:tcW w:w="2340" w:type="dxa"/>
            <w:shd w:val="clear" w:color="auto" w:fill="F0F4F8"/>
          </w:tcPr>
          <w:p w14:paraId="0EA66CC8" w14:textId="77777777" w:rsidR="009135F9" w:rsidRDefault="00B447FA">
            <w:pPr>
              <w:spacing w:before="40" w:after="40"/>
            </w:pPr>
            <w:r>
              <w:rPr>
                <w:sz w:val="19"/>
              </w:rPr>
              <w:t>Rivals undercut 25%</w:t>
            </w:r>
          </w:p>
        </w:tc>
        <w:tc>
          <w:tcPr>
            <w:tcW w:w="2340" w:type="dxa"/>
            <w:shd w:val="clear" w:color="auto" w:fill="F0F4F8"/>
          </w:tcPr>
          <w:p w14:paraId="21A7E2BD" w14:textId="77777777" w:rsidR="009135F9" w:rsidRDefault="00B447FA">
            <w:pPr>
              <w:spacing w:before="40" w:after="40"/>
            </w:pPr>
            <w:r>
              <w:rPr>
                <w:sz w:val="19"/>
              </w:rPr>
              <w:t>Rs. 188</w:t>
            </w:r>
          </w:p>
        </w:tc>
        <w:tc>
          <w:tcPr>
            <w:tcW w:w="2340" w:type="dxa"/>
            <w:shd w:val="clear" w:color="auto" w:fill="F0F4F8"/>
          </w:tcPr>
          <w:p w14:paraId="40B23B56" w14:textId="77777777" w:rsidR="009135F9" w:rsidRDefault="00B447FA">
            <w:pPr>
              <w:spacing w:before="40" w:after="40"/>
            </w:pPr>
            <w:r>
              <w:rPr>
                <w:sz w:val="19"/>
              </w:rPr>
              <w:t>+4.5%</w:t>
            </w:r>
          </w:p>
        </w:tc>
        <w:tc>
          <w:tcPr>
            <w:tcW w:w="2340" w:type="dxa"/>
            <w:shd w:val="clear" w:color="auto" w:fill="F0F4F8"/>
          </w:tcPr>
          <w:p w14:paraId="109B2172" w14:textId="77777777" w:rsidR="009135F9" w:rsidRDefault="00B447FA">
            <w:pPr>
              <w:spacing w:before="40" w:after="40"/>
            </w:pPr>
            <w:r>
              <w:rPr>
                <w:sz w:val="19"/>
              </w:rPr>
              <w:t>Competitor ratio worsens; engine holds back</w:t>
            </w:r>
          </w:p>
        </w:tc>
      </w:tr>
    </w:tbl>
    <w:p w14:paraId="3F11B496" w14:textId="0671648D" w:rsidR="00D267BD" w:rsidRDefault="00D267BD">
      <w:r>
        <w:t xml:space="preserve"> </w:t>
      </w:r>
    </w:p>
    <w:p w14:paraId="5D32934B" w14:textId="77777777" w:rsidR="00D267BD" w:rsidRDefault="00D267BD"/>
    <w:p w14:paraId="60A00337" w14:textId="77777777" w:rsidR="009135F9" w:rsidRDefault="00B447FA">
      <w:pPr>
        <w:pStyle w:val="Heading4"/>
      </w:pPr>
      <w:r>
        <w:t>Full-Stack Application Architecture</w:t>
      </w:r>
    </w:p>
    <w:p w14:paraId="75A84871" w14:textId="77777777" w:rsidR="009135F9" w:rsidRPr="005A7549" w:rsidRDefault="00B447FA">
      <w:r>
        <w:t xml:space="preserve">The system was built </w:t>
      </w:r>
      <w:r w:rsidRPr="005A7549">
        <w:t>as a production-shaped full-stack application with four layers:</w:t>
      </w:r>
    </w:p>
    <w:p w14:paraId="53F013BB" w14:textId="77777777" w:rsidR="009135F9" w:rsidRDefault="00B447FA" w:rsidP="009C06FD">
      <w:pPr>
        <w:pStyle w:val="ListNumber"/>
        <w:numPr>
          <w:ilvl w:val="0"/>
          <w:numId w:val="14"/>
        </w:numPr>
      </w:pPr>
      <w:r>
        <w:rPr>
          <w:b/>
        </w:rPr>
        <w:t>Data Pipeline Layer</w:t>
      </w:r>
      <w:r>
        <w:t xml:space="preserve"> -- Synthetic data generation, 38+ feature engineering, model training with GridSearchCV</w:t>
      </w:r>
    </w:p>
    <w:p w14:paraId="3C31D05D" w14:textId="77777777" w:rsidR="009135F9" w:rsidRDefault="00B447FA" w:rsidP="009C06FD">
      <w:pPr>
        <w:pStyle w:val="ListNumber"/>
        <w:numPr>
          <w:ilvl w:val="0"/>
          <w:numId w:val="14"/>
        </w:numPr>
      </w:pPr>
      <w:r>
        <w:rPr>
          <w:b/>
        </w:rPr>
        <w:t>Engine Layer</w:t>
      </w:r>
      <w:r>
        <w:t xml:space="preserve"> -- 121-point price grid sweep with guardrails, batched model prediction, profit curve computation</w:t>
      </w:r>
    </w:p>
    <w:p w14:paraId="5E135B0C" w14:textId="77777777" w:rsidR="009135F9" w:rsidRDefault="00B447FA" w:rsidP="009C06FD">
      <w:pPr>
        <w:pStyle w:val="ListNumber"/>
        <w:numPr>
          <w:ilvl w:val="0"/>
          <w:numId w:val="14"/>
        </w:numPr>
      </w:pPr>
      <w:r>
        <w:rPr>
          <w:b/>
        </w:rPr>
        <w:lastRenderedPageBreak/>
        <w:t>API Layer</w:t>
      </w:r>
      <w:r>
        <w:t xml:space="preserve"> -- FastAPI REST API with Pydantic validation, endpoints for </w:t>
      </w:r>
      <w:r>
        <w:rPr>
          <w:rFonts w:ascii="Consolas" w:hAnsi="Consolas"/>
          <w:color w:val="B42828"/>
          <w:sz w:val="18"/>
        </w:rPr>
        <w:t>/predict/</w:t>
      </w:r>
      <w:r>
        <w:t xml:space="preserve">, </w:t>
      </w:r>
      <w:r>
        <w:rPr>
          <w:rFonts w:ascii="Consolas" w:hAnsi="Consolas"/>
          <w:color w:val="B42828"/>
          <w:sz w:val="18"/>
        </w:rPr>
        <w:t>/metrics/</w:t>
      </w:r>
      <w:r>
        <w:t xml:space="preserve">, </w:t>
      </w:r>
      <w:r>
        <w:rPr>
          <w:rFonts w:ascii="Consolas" w:hAnsi="Consolas"/>
          <w:color w:val="B42828"/>
          <w:sz w:val="18"/>
        </w:rPr>
        <w:t>/products/</w:t>
      </w:r>
      <w:r>
        <w:t xml:space="preserve">, </w:t>
      </w:r>
      <w:r>
        <w:rPr>
          <w:rFonts w:ascii="Consolas" w:hAnsi="Consolas"/>
          <w:color w:val="B42828"/>
          <w:sz w:val="18"/>
        </w:rPr>
        <w:t>/health/</w:t>
      </w:r>
    </w:p>
    <w:p w14:paraId="2798BE57" w14:textId="77777777" w:rsidR="009135F9" w:rsidRDefault="00B447FA" w:rsidP="009C06FD">
      <w:pPr>
        <w:pStyle w:val="ListNumber"/>
        <w:numPr>
          <w:ilvl w:val="0"/>
          <w:numId w:val="14"/>
        </w:numPr>
      </w:pPr>
      <w:r>
        <w:rPr>
          <w:b/>
        </w:rPr>
        <w:t>Frontend Layer</w:t>
      </w:r>
      <w:r>
        <w:t xml:space="preserve"> -- Live interactive dashboard with Tailwind CSS and Chart.js: sliders for hour, weather, temperature; scenario presets; demand/profit curve visualizations</w:t>
      </w:r>
    </w:p>
    <w:p w14:paraId="29CAE76C" w14:textId="77777777" w:rsidR="009135F9" w:rsidRDefault="00B447FA">
      <w:r>
        <w:rPr>
          <w:b/>
        </w:rPr>
        <w:t>Products served:</w:t>
      </w:r>
      <w:r>
        <w:t xml:space="preserve"> 5 vehicle tiers -- Bike Taxi, Auto Rickshaw, Mini Cab, Prime Sedan, SUV XL.</w:t>
      </w:r>
    </w:p>
    <w:p w14:paraId="681CEF93" w14:textId="77777777" w:rsidR="009135F9" w:rsidRDefault="00B447FA">
      <w:r>
        <w:t>The application demonstrates the complete ML-to-deployment pipeline: from data generation and model training to API serving and interactive visualization -- all deployed and accessible as a live web application.</w:t>
      </w:r>
    </w:p>
    <w:p w14:paraId="391FD656" w14:textId="77777777" w:rsidR="009135F9" w:rsidRDefault="00B447FA">
      <w:pPr>
        <w:pStyle w:val="Heading3"/>
      </w:pPr>
      <w:r>
        <w:t>4.5 Technology Stack</w:t>
      </w:r>
    </w:p>
    <w:tbl>
      <w:tblPr>
        <w:tblStyle w:val="TableGrid"/>
        <w:tblW w:w="0" w:type="auto"/>
        <w:jc w:val="center"/>
        <w:tblLook w:val="04A0" w:firstRow="1" w:lastRow="0" w:firstColumn="1" w:lastColumn="0" w:noHBand="0" w:noVBand="1"/>
      </w:tblPr>
      <w:tblGrid>
        <w:gridCol w:w="3120"/>
        <w:gridCol w:w="3120"/>
        <w:gridCol w:w="3120"/>
      </w:tblGrid>
      <w:tr w:rsidR="009135F9" w14:paraId="435A3035" w14:textId="77777777">
        <w:trPr>
          <w:jc w:val="center"/>
        </w:trPr>
        <w:tc>
          <w:tcPr>
            <w:tcW w:w="3120" w:type="dxa"/>
            <w:shd w:val="clear" w:color="auto" w:fill="2E4057"/>
          </w:tcPr>
          <w:p w14:paraId="156E655B" w14:textId="77777777" w:rsidR="009135F9" w:rsidRDefault="00B447FA">
            <w:pPr>
              <w:spacing w:before="40" w:after="40"/>
              <w:jc w:val="center"/>
            </w:pPr>
            <w:r>
              <w:rPr>
                <w:b/>
                <w:color w:val="FFFFFF"/>
                <w:sz w:val="20"/>
              </w:rPr>
              <w:t>Category</w:t>
            </w:r>
          </w:p>
        </w:tc>
        <w:tc>
          <w:tcPr>
            <w:tcW w:w="3120" w:type="dxa"/>
            <w:shd w:val="clear" w:color="auto" w:fill="2E4057"/>
          </w:tcPr>
          <w:p w14:paraId="47330BCE" w14:textId="77777777" w:rsidR="009135F9" w:rsidRDefault="00B447FA">
            <w:pPr>
              <w:spacing w:before="40" w:after="40"/>
              <w:jc w:val="center"/>
            </w:pPr>
            <w:r>
              <w:rPr>
                <w:b/>
                <w:color w:val="FFFFFF"/>
                <w:sz w:val="20"/>
              </w:rPr>
              <w:t>Technology</w:t>
            </w:r>
          </w:p>
        </w:tc>
        <w:tc>
          <w:tcPr>
            <w:tcW w:w="3120" w:type="dxa"/>
            <w:shd w:val="clear" w:color="auto" w:fill="2E4057"/>
          </w:tcPr>
          <w:p w14:paraId="0C58BD13" w14:textId="77777777" w:rsidR="009135F9" w:rsidRDefault="00B447FA">
            <w:pPr>
              <w:spacing w:before="40" w:after="40"/>
              <w:jc w:val="center"/>
            </w:pPr>
            <w:r>
              <w:rPr>
                <w:b/>
                <w:color w:val="FFFFFF"/>
                <w:sz w:val="20"/>
              </w:rPr>
              <w:t>Purpose</w:t>
            </w:r>
          </w:p>
        </w:tc>
      </w:tr>
      <w:tr w:rsidR="009135F9" w14:paraId="13B9DD6E" w14:textId="77777777">
        <w:trPr>
          <w:jc w:val="center"/>
        </w:trPr>
        <w:tc>
          <w:tcPr>
            <w:tcW w:w="3120" w:type="dxa"/>
            <w:shd w:val="clear" w:color="auto" w:fill="F0F4F8"/>
          </w:tcPr>
          <w:p w14:paraId="75F844D5" w14:textId="77777777" w:rsidR="009135F9" w:rsidRDefault="00B447FA">
            <w:pPr>
              <w:spacing w:before="40" w:after="40"/>
            </w:pPr>
            <w:r>
              <w:rPr>
                <w:sz w:val="19"/>
              </w:rPr>
              <w:t>Language</w:t>
            </w:r>
          </w:p>
        </w:tc>
        <w:tc>
          <w:tcPr>
            <w:tcW w:w="3120" w:type="dxa"/>
            <w:shd w:val="clear" w:color="auto" w:fill="F0F4F8"/>
          </w:tcPr>
          <w:p w14:paraId="50758894" w14:textId="77777777" w:rsidR="009135F9" w:rsidRDefault="00B447FA">
            <w:pPr>
              <w:spacing w:before="40" w:after="40"/>
            </w:pPr>
            <w:r>
              <w:rPr>
                <w:sz w:val="19"/>
              </w:rPr>
              <w:t>Python 3.11</w:t>
            </w:r>
          </w:p>
        </w:tc>
        <w:tc>
          <w:tcPr>
            <w:tcW w:w="3120" w:type="dxa"/>
            <w:shd w:val="clear" w:color="auto" w:fill="F0F4F8"/>
          </w:tcPr>
          <w:p w14:paraId="48057081" w14:textId="77777777" w:rsidR="009135F9" w:rsidRDefault="00B447FA">
            <w:pPr>
              <w:spacing w:before="40" w:after="40"/>
            </w:pPr>
            <w:r>
              <w:rPr>
                <w:sz w:val="19"/>
              </w:rPr>
              <w:t>Core development language</w:t>
            </w:r>
          </w:p>
        </w:tc>
      </w:tr>
      <w:tr w:rsidR="009135F9" w14:paraId="237F3E61" w14:textId="77777777">
        <w:trPr>
          <w:jc w:val="center"/>
        </w:trPr>
        <w:tc>
          <w:tcPr>
            <w:tcW w:w="3120" w:type="dxa"/>
          </w:tcPr>
          <w:p w14:paraId="5C709342" w14:textId="77777777" w:rsidR="009135F9" w:rsidRDefault="00B447FA">
            <w:pPr>
              <w:spacing w:before="40" w:after="40"/>
            </w:pPr>
            <w:r>
              <w:rPr>
                <w:sz w:val="19"/>
              </w:rPr>
              <w:t>Data Processing</w:t>
            </w:r>
          </w:p>
        </w:tc>
        <w:tc>
          <w:tcPr>
            <w:tcW w:w="3120" w:type="dxa"/>
          </w:tcPr>
          <w:p w14:paraId="65CE440F" w14:textId="77777777" w:rsidR="009135F9" w:rsidRDefault="00B447FA">
            <w:pPr>
              <w:spacing w:before="40" w:after="40"/>
            </w:pPr>
            <w:r>
              <w:rPr>
                <w:sz w:val="19"/>
              </w:rPr>
              <w:t>Pandas, NumPy</w:t>
            </w:r>
          </w:p>
        </w:tc>
        <w:tc>
          <w:tcPr>
            <w:tcW w:w="3120" w:type="dxa"/>
          </w:tcPr>
          <w:p w14:paraId="3515E1AB" w14:textId="77777777" w:rsidR="009135F9" w:rsidRDefault="00B447FA">
            <w:pPr>
              <w:spacing w:before="40" w:after="40"/>
            </w:pPr>
            <w:r>
              <w:rPr>
                <w:sz w:val="19"/>
              </w:rPr>
              <w:t>Data manipulation and computation</w:t>
            </w:r>
          </w:p>
        </w:tc>
      </w:tr>
      <w:tr w:rsidR="009135F9" w14:paraId="44407110" w14:textId="77777777">
        <w:trPr>
          <w:jc w:val="center"/>
        </w:trPr>
        <w:tc>
          <w:tcPr>
            <w:tcW w:w="3120" w:type="dxa"/>
            <w:shd w:val="clear" w:color="auto" w:fill="F0F4F8"/>
          </w:tcPr>
          <w:p w14:paraId="6388E03C" w14:textId="77777777" w:rsidR="009135F9" w:rsidRDefault="00B447FA">
            <w:pPr>
              <w:spacing w:before="40" w:after="40"/>
            </w:pPr>
            <w:r>
              <w:rPr>
                <w:sz w:val="19"/>
              </w:rPr>
              <w:t>Visualization</w:t>
            </w:r>
          </w:p>
        </w:tc>
        <w:tc>
          <w:tcPr>
            <w:tcW w:w="3120" w:type="dxa"/>
            <w:shd w:val="clear" w:color="auto" w:fill="F0F4F8"/>
          </w:tcPr>
          <w:p w14:paraId="150F4533" w14:textId="77777777" w:rsidR="009135F9" w:rsidRDefault="00B447FA">
            <w:pPr>
              <w:spacing w:before="40" w:after="40"/>
            </w:pPr>
            <w:r>
              <w:rPr>
                <w:sz w:val="19"/>
              </w:rPr>
              <w:t>Matplotlib, Seaborn</w:t>
            </w:r>
          </w:p>
        </w:tc>
        <w:tc>
          <w:tcPr>
            <w:tcW w:w="3120" w:type="dxa"/>
            <w:shd w:val="clear" w:color="auto" w:fill="F0F4F8"/>
          </w:tcPr>
          <w:p w14:paraId="05DE827C" w14:textId="77777777" w:rsidR="009135F9" w:rsidRDefault="00B447FA">
            <w:pPr>
              <w:spacing w:before="40" w:after="40"/>
            </w:pPr>
            <w:r>
              <w:rPr>
                <w:sz w:val="19"/>
              </w:rPr>
              <w:t>Charts, plots, EDA</w:t>
            </w:r>
          </w:p>
        </w:tc>
      </w:tr>
      <w:tr w:rsidR="009135F9" w14:paraId="68DEC31E" w14:textId="77777777">
        <w:trPr>
          <w:jc w:val="center"/>
        </w:trPr>
        <w:tc>
          <w:tcPr>
            <w:tcW w:w="3120" w:type="dxa"/>
          </w:tcPr>
          <w:p w14:paraId="773E5E7B" w14:textId="77777777" w:rsidR="009135F9" w:rsidRDefault="00B447FA">
            <w:pPr>
              <w:spacing w:before="40" w:after="40"/>
            </w:pPr>
            <w:r>
              <w:rPr>
                <w:sz w:val="19"/>
              </w:rPr>
              <w:t>ML Framework</w:t>
            </w:r>
          </w:p>
        </w:tc>
        <w:tc>
          <w:tcPr>
            <w:tcW w:w="3120" w:type="dxa"/>
          </w:tcPr>
          <w:p w14:paraId="2EBB9590" w14:textId="77777777" w:rsidR="009135F9" w:rsidRDefault="00B447FA">
            <w:pPr>
              <w:spacing w:before="40" w:after="40"/>
            </w:pPr>
            <w:r>
              <w:rPr>
                <w:sz w:val="19"/>
              </w:rPr>
              <w:t>Scikit-learn</w:t>
            </w:r>
          </w:p>
        </w:tc>
        <w:tc>
          <w:tcPr>
            <w:tcW w:w="3120" w:type="dxa"/>
          </w:tcPr>
          <w:p w14:paraId="6D6578F8" w14:textId="77777777" w:rsidR="009135F9" w:rsidRDefault="00B447FA">
            <w:pPr>
              <w:spacing w:before="40" w:after="40"/>
            </w:pPr>
            <w:r>
              <w:rPr>
                <w:sz w:val="19"/>
              </w:rPr>
              <w:t>Model training, evaluation, preprocessing</w:t>
            </w:r>
          </w:p>
        </w:tc>
      </w:tr>
      <w:tr w:rsidR="009135F9" w14:paraId="3D5F6436" w14:textId="77777777">
        <w:trPr>
          <w:jc w:val="center"/>
        </w:trPr>
        <w:tc>
          <w:tcPr>
            <w:tcW w:w="3120" w:type="dxa"/>
            <w:shd w:val="clear" w:color="auto" w:fill="F0F4F8"/>
          </w:tcPr>
          <w:p w14:paraId="44F04E02" w14:textId="77777777" w:rsidR="009135F9" w:rsidRDefault="00B447FA">
            <w:pPr>
              <w:spacing w:before="40" w:after="40"/>
            </w:pPr>
            <w:r>
              <w:rPr>
                <w:sz w:val="19"/>
              </w:rPr>
              <w:t>Encoding</w:t>
            </w:r>
          </w:p>
        </w:tc>
        <w:tc>
          <w:tcPr>
            <w:tcW w:w="3120" w:type="dxa"/>
            <w:shd w:val="clear" w:color="auto" w:fill="F0F4F8"/>
          </w:tcPr>
          <w:p w14:paraId="51ED8315" w14:textId="77777777" w:rsidR="009135F9" w:rsidRDefault="00B447FA">
            <w:pPr>
              <w:spacing w:before="40" w:after="40"/>
            </w:pPr>
            <w:r>
              <w:rPr>
                <w:sz w:val="19"/>
              </w:rPr>
              <w:t>Category Encoders (ce)</w:t>
            </w:r>
          </w:p>
        </w:tc>
        <w:tc>
          <w:tcPr>
            <w:tcW w:w="3120" w:type="dxa"/>
            <w:shd w:val="clear" w:color="auto" w:fill="F0F4F8"/>
          </w:tcPr>
          <w:p w14:paraId="1FCAAD19" w14:textId="77777777" w:rsidR="009135F9" w:rsidRDefault="00B447FA">
            <w:pPr>
              <w:spacing w:before="40" w:after="40"/>
            </w:pPr>
            <w:r>
              <w:rPr>
                <w:sz w:val="19"/>
              </w:rPr>
              <w:t>Target encoding for categorical features</w:t>
            </w:r>
          </w:p>
        </w:tc>
      </w:tr>
      <w:tr w:rsidR="009135F9" w14:paraId="389C4FD8" w14:textId="77777777">
        <w:trPr>
          <w:jc w:val="center"/>
        </w:trPr>
        <w:tc>
          <w:tcPr>
            <w:tcW w:w="3120" w:type="dxa"/>
          </w:tcPr>
          <w:p w14:paraId="0F943413" w14:textId="77777777" w:rsidR="009135F9" w:rsidRDefault="00B447FA">
            <w:pPr>
              <w:spacing w:before="40" w:after="40"/>
            </w:pPr>
            <w:r>
              <w:rPr>
                <w:sz w:val="19"/>
              </w:rPr>
              <w:t>Web Framework</w:t>
            </w:r>
          </w:p>
        </w:tc>
        <w:tc>
          <w:tcPr>
            <w:tcW w:w="3120" w:type="dxa"/>
          </w:tcPr>
          <w:p w14:paraId="439E892E" w14:textId="77777777" w:rsidR="009135F9" w:rsidRDefault="00B447FA">
            <w:pPr>
              <w:spacing w:before="40" w:after="40"/>
            </w:pPr>
            <w:r>
              <w:rPr>
                <w:sz w:val="19"/>
              </w:rPr>
              <w:t>Streamlit</w:t>
            </w:r>
          </w:p>
        </w:tc>
        <w:tc>
          <w:tcPr>
            <w:tcW w:w="3120" w:type="dxa"/>
          </w:tcPr>
          <w:p w14:paraId="3401801B" w14:textId="77777777" w:rsidR="009135F9" w:rsidRDefault="00B447FA">
            <w:pPr>
              <w:spacing w:before="40" w:after="40"/>
            </w:pPr>
            <w:r>
              <w:rPr>
                <w:sz w:val="19"/>
              </w:rPr>
              <w:t>Interactive ML web applications</w:t>
            </w:r>
          </w:p>
        </w:tc>
      </w:tr>
      <w:tr w:rsidR="009135F9" w14:paraId="53D444EB" w14:textId="77777777">
        <w:trPr>
          <w:jc w:val="center"/>
        </w:trPr>
        <w:tc>
          <w:tcPr>
            <w:tcW w:w="3120" w:type="dxa"/>
            <w:shd w:val="clear" w:color="auto" w:fill="F0F4F8"/>
          </w:tcPr>
          <w:p w14:paraId="5FAFE89C" w14:textId="77777777" w:rsidR="009135F9" w:rsidRDefault="00B447FA">
            <w:pPr>
              <w:spacing w:before="40" w:after="40"/>
            </w:pPr>
            <w:r>
              <w:rPr>
                <w:sz w:val="19"/>
              </w:rPr>
              <w:t>API Framework</w:t>
            </w:r>
          </w:p>
        </w:tc>
        <w:tc>
          <w:tcPr>
            <w:tcW w:w="3120" w:type="dxa"/>
            <w:shd w:val="clear" w:color="auto" w:fill="F0F4F8"/>
          </w:tcPr>
          <w:p w14:paraId="7A7B8C06" w14:textId="77777777" w:rsidR="009135F9" w:rsidRDefault="00B447FA">
            <w:pPr>
              <w:spacing w:before="40" w:after="40"/>
            </w:pPr>
            <w:r>
              <w:rPr>
                <w:sz w:val="19"/>
              </w:rPr>
              <w:t>FastAPI (group project)</w:t>
            </w:r>
          </w:p>
        </w:tc>
        <w:tc>
          <w:tcPr>
            <w:tcW w:w="3120" w:type="dxa"/>
            <w:shd w:val="clear" w:color="auto" w:fill="F0F4F8"/>
          </w:tcPr>
          <w:p w14:paraId="70B7BCD6" w14:textId="77777777" w:rsidR="009135F9" w:rsidRDefault="00B447FA">
            <w:pPr>
              <w:spacing w:before="40" w:after="40"/>
            </w:pPr>
            <w:r>
              <w:rPr>
                <w:sz w:val="19"/>
              </w:rPr>
              <w:t>REST API for Dynamic Pricing Engine</w:t>
            </w:r>
          </w:p>
        </w:tc>
      </w:tr>
      <w:tr w:rsidR="009135F9" w14:paraId="4734B23A" w14:textId="77777777">
        <w:trPr>
          <w:jc w:val="center"/>
        </w:trPr>
        <w:tc>
          <w:tcPr>
            <w:tcW w:w="3120" w:type="dxa"/>
          </w:tcPr>
          <w:p w14:paraId="1164C9DC" w14:textId="77777777" w:rsidR="009135F9" w:rsidRDefault="00B447FA">
            <w:pPr>
              <w:spacing w:before="40" w:after="40"/>
            </w:pPr>
            <w:r>
              <w:rPr>
                <w:sz w:val="19"/>
              </w:rPr>
              <w:t>Frontend</w:t>
            </w:r>
          </w:p>
        </w:tc>
        <w:tc>
          <w:tcPr>
            <w:tcW w:w="3120" w:type="dxa"/>
          </w:tcPr>
          <w:p w14:paraId="62A0B245" w14:textId="77777777" w:rsidR="009135F9" w:rsidRDefault="00B447FA">
            <w:pPr>
              <w:spacing w:before="40" w:after="40"/>
            </w:pPr>
            <w:r>
              <w:rPr>
                <w:sz w:val="19"/>
              </w:rPr>
              <w:t>Tailwind CSS, Chart.js (group project)</w:t>
            </w:r>
          </w:p>
        </w:tc>
        <w:tc>
          <w:tcPr>
            <w:tcW w:w="3120" w:type="dxa"/>
          </w:tcPr>
          <w:p w14:paraId="49E3E77E" w14:textId="77777777" w:rsidR="009135F9" w:rsidRDefault="00B447FA">
            <w:pPr>
              <w:spacing w:before="40" w:after="40"/>
            </w:pPr>
            <w:r>
              <w:rPr>
                <w:sz w:val="19"/>
              </w:rPr>
              <w:t>Dashboard for Dynamic Pricing Engine</w:t>
            </w:r>
          </w:p>
        </w:tc>
      </w:tr>
      <w:tr w:rsidR="009135F9" w14:paraId="4EDBE611" w14:textId="77777777">
        <w:trPr>
          <w:jc w:val="center"/>
        </w:trPr>
        <w:tc>
          <w:tcPr>
            <w:tcW w:w="3120" w:type="dxa"/>
            <w:shd w:val="clear" w:color="auto" w:fill="F0F4F8"/>
          </w:tcPr>
          <w:p w14:paraId="4BA632A9" w14:textId="77777777" w:rsidR="009135F9" w:rsidRDefault="00B447FA">
            <w:pPr>
              <w:spacing w:before="40" w:after="40"/>
            </w:pPr>
            <w:r>
              <w:rPr>
                <w:sz w:val="19"/>
              </w:rPr>
              <w:t>Deployment</w:t>
            </w:r>
          </w:p>
        </w:tc>
        <w:tc>
          <w:tcPr>
            <w:tcW w:w="3120" w:type="dxa"/>
            <w:shd w:val="clear" w:color="auto" w:fill="F0F4F8"/>
          </w:tcPr>
          <w:p w14:paraId="41F26432" w14:textId="77777777" w:rsidR="009135F9" w:rsidRDefault="00B447FA">
            <w:pPr>
              <w:spacing w:before="40" w:after="40"/>
            </w:pPr>
            <w:r>
              <w:rPr>
                <w:sz w:val="19"/>
              </w:rPr>
              <w:t>Render</w:t>
            </w:r>
          </w:p>
        </w:tc>
        <w:tc>
          <w:tcPr>
            <w:tcW w:w="3120" w:type="dxa"/>
            <w:shd w:val="clear" w:color="auto" w:fill="F0F4F8"/>
          </w:tcPr>
          <w:p w14:paraId="0AFAB419" w14:textId="77777777" w:rsidR="009135F9" w:rsidRDefault="00B447FA">
            <w:pPr>
              <w:spacing w:before="40" w:after="40"/>
            </w:pPr>
            <w:r>
              <w:rPr>
                <w:sz w:val="19"/>
              </w:rPr>
              <w:t>Cloud hosting for live web apps</w:t>
            </w:r>
          </w:p>
        </w:tc>
      </w:tr>
      <w:tr w:rsidR="009135F9" w14:paraId="529027D3" w14:textId="77777777">
        <w:trPr>
          <w:jc w:val="center"/>
        </w:trPr>
        <w:tc>
          <w:tcPr>
            <w:tcW w:w="3120" w:type="dxa"/>
          </w:tcPr>
          <w:p w14:paraId="651602D9" w14:textId="77777777" w:rsidR="009135F9" w:rsidRDefault="00B447FA">
            <w:pPr>
              <w:spacing w:before="40" w:after="40"/>
            </w:pPr>
            <w:r>
              <w:rPr>
                <w:sz w:val="19"/>
              </w:rPr>
              <w:t>Version Control</w:t>
            </w:r>
          </w:p>
        </w:tc>
        <w:tc>
          <w:tcPr>
            <w:tcW w:w="3120" w:type="dxa"/>
          </w:tcPr>
          <w:p w14:paraId="18783585" w14:textId="77777777" w:rsidR="009135F9" w:rsidRDefault="00B447FA">
            <w:pPr>
              <w:spacing w:before="40" w:after="40"/>
            </w:pPr>
            <w:r>
              <w:rPr>
                <w:sz w:val="19"/>
              </w:rPr>
              <w:t>Git, GitHub</w:t>
            </w:r>
          </w:p>
        </w:tc>
        <w:tc>
          <w:tcPr>
            <w:tcW w:w="3120" w:type="dxa"/>
          </w:tcPr>
          <w:p w14:paraId="56A9FE5D" w14:textId="77777777" w:rsidR="009135F9" w:rsidRDefault="00B447FA">
            <w:pPr>
              <w:spacing w:before="40" w:after="40"/>
            </w:pPr>
            <w:r>
              <w:rPr>
                <w:sz w:val="19"/>
              </w:rPr>
              <w:t>Source code management and collaboration</w:t>
            </w:r>
          </w:p>
        </w:tc>
      </w:tr>
      <w:tr w:rsidR="009135F9" w14:paraId="1F2A2C96" w14:textId="77777777">
        <w:trPr>
          <w:jc w:val="center"/>
        </w:trPr>
        <w:tc>
          <w:tcPr>
            <w:tcW w:w="3120" w:type="dxa"/>
            <w:shd w:val="clear" w:color="auto" w:fill="F0F4F8"/>
          </w:tcPr>
          <w:p w14:paraId="7F54B505" w14:textId="77777777" w:rsidR="009135F9" w:rsidRDefault="00B447FA">
            <w:pPr>
              <w:spacing w:before="40" w:after="40"/>
            </w:pPr>
            <w:r>
              <w:rPr>
                <w:sz w:val="19"/>
              </w:rPr>
              <w:t>IDE</w:t>
            </w:r>
          </w:p>
        </w:tc>
        <w:tc>
          <w:tcPr>
            <w:tcW w:w="3120" w:type="dxa"/>
            <w:shd w:val="clear" w:color="auto" w:fill="F0F4F8"/>
          </w:tcPr>
          <w:p w14:paraId="6FB18C2E" w14:textId="77777777" w:rsidR="009135F9" w:rsidRDefault="00B447FA">
            <w:pPr>
              <w:spacing w:before="40" w:after="40"/>
            </w:pPr>
            <w:r>
              <w:rPr>
                <w:sz w:val="19"/>
              </w:rPr>
              <w:t>VS Code</w:t>
            </w:r>
          </w:p>
        </w:tc>
        <w:tc>
          <w:tcPr>
            <w:tcW w:w="3120" w:type="dxa"/>
            <w:shd w:val="clear" w:color="auto" w:fill="F0F4F8"/>
          </w:tcPr>
          <w:p w14:paraId="095BBB39" w14:textId="77777777" w:rsidR="009135F9" w:rsidRDefault="00B447FA">
            <w:pPr>
              <w:spacing w:before="40" w:after="40"/>
            </w:pPr>
            <w:r>
              <w:rPr>
                <w:sz w:val="19"/>
              </w:rPr>
              <w:t>Development environment</w:t>
            </w:r>
          </w:p>
        </w:tc>
      </w:tr>
    </w:tbl>
    <w:p w14:paraId="2FFD36C8" w14:textId="77777777" w:rsidR="009135F9" w:rsidRDefault="009135F9"/>
    <w:p w14:paraId="202B6AA7" w14:textId="77777777" w:rsidR="009135F9" w:rsidRDefault="00B447FA">
      <w:pPr>
        <w:pStyle w:val="Heading3"/>
      </w:pPr>
      <w:r>
        <w:t>4.6 Deployment</w:t>
      </w:r>
    </w:p>
    <w:p w14:paraId="3CA753E6" w14:textId="77777777" w:rsidR="009135F9" w:rsidRDefault="00B447FA">
      <w:r>
        <w:t>All projects were deployed as live, accessible web applications:</w:t>
      </w:r>
    </w:p>
    <w:p w14:paraId="7A4A601D" w14:textId="77777777" w:rsidR="009135F9" w:rsidRPr="0075018D" w:rsidRDefault="00B447FA">
      <w:pPr>
        <w:pStyle w:val="ListBullet"/>
        <w:rPr>
          <w:bCs/>
        </w:rPr>
      </w:pPr>
      <w:r w:rsidRPr="0075018D">
        <w:rPr>
          <w:bCs/>
        </w:rPr>
        <w:t>Streamlit was used as the primary framework for building interactive ML web apps -- it allows building UIs entirely in Python with minimal code</w:t>
      </w:r>
    </w:p>
    <w:p w14:paraId="12563645" w14:textId="77777777" w:rsidR="009135F9" w:rsidRPr="0075018D" w:rsidRDefault="00B447FA">
      <w:pPr>
        <w:pStyle w:val="ListBullet"/>
        <w:rPr>
          <w:bCs/>
        </w:rPr>
      </w:pPr>
      <w:r w:rsidRPr="0075018D">
        <w:rPr>
          <w:bCs/>
        </w:rPr>
        <w:t>Render (free tier) was used for cloud hosting, providing publicly accessible URLs</w:t>
      </w:r>
    </w:p>
    <w:p w14:paraId="106CA0C1" w14:textId="77777777" w:rsidR="009135F9" w:rsidRPr="0075018D" w:rsidRDefault="00B447FA">
      <w:pPr>
        <w:pStyle w:val="ListBullet"/>
        <w:rPr>
          <w:bCs/>
        </w:rPr>
      </w:pPr>
      <w:r w:rsidRPr="0075018D">
        <w:rPr>
          <w:bCs/>
        </w:rPr>
        <w:t>Git/GitHub was used for version control and deploying code to Render via auto-deploy from repositories</w:t>
      </w:r>
    </w:p>
    <w:p w14:paraId="325FBB9E" w14:textId="77777777" w:rsidR="009135F9" w:rsidRDefault="00B447FA">
      <w:r>
        <w:rPr>
          <w:b/>
        </w:rPr>
        <w:t>Key deployment learnings:</w:t>
      </w:r>
    </w:p>
    <w:p w14:paraId="1DAD7C62" w14:textId="77777777" w:rsidR="009135F9" w:rsidRDefault="00B447FA">
      <w:pPr>
        <w:pStyle w:val="ListBullet"/>
      </w:pPr>
      <w:r>
        <w:t xml:space="preserve">Using </w:t>
      </w:r>
      <w:r>
        <w:rPr>
          <w:rFonts w:ascii="Consolas" w:hAnsi="Consolas"/>
          <w:color w:val="B42828"/>
          <w:sz w:val="18"/>
        </w:rPr>
        <w:t>requirements.txt</w:t>
      </w:r>
      <w:r>
        <w:t xml:space="preserve"> to specify Python dependencies for reproducible deployments</w:t>
      </w:r>
    </w:p>
    <w:p w14:paraId="2389893B" w14:textId="77777777" w:rsidR="009135F9" w:rsidRDefault="00B447FA">
      <w:pPr>
        <w:pStyle w:val="ListBullet"/>
      </w:pPr>
      <w:r>
        <w:t>Setting up environment variables for configuration</w:t>
      </w:r>
    </w:p>
    <w:p w14:paraId="6E6256CD" w14:textId="77777777" w:rsidR="009135F9" w:rsidRDefault="00B447FA">
      <w:pPr>
        <w:pStyle w:val="ListBullet"/>
      </w:pPr>
      <w:r>
        <w:t>Understanding the deployment lifecycle: local development, Git push, cloud build, live app</w:t>
      </w:r>
    </w:p>
    <w:p w14:paraId="4DA8E36B" w14:textId="77777777" w:rsidR="009135F9" w:rsidRDefault="00B447FA">
      <w:r>
        <w:br w:type="page"/>
      </w:r>
    </w:p>
    <w:p w14:paraId="63295DE7" w14:textId="77777777" w:rsidR="009135F9" w:rsidRDefault="00B447FA">
      <w:pPr>
        <w:pStyle w:val="Heading2"/>
      </w:pPr>
      <w:r>
        <w:lastRenderedPageBreak/>
        <w:t>Chapter 5. Weekly Work Log</w:t>
      </w:r>
    </w:p>
    <w:tbl>
      <w:tblPr>
        <w:tblStyle w:val="TableGrid"/>
        <w:tblW w:w="9772" w:type="dxa"/>
        <w:jc w:val="center"/>
        <w:tblLook w:val="04A0" w:firstRow="1" w:lastRow="0" w:firstColumn="1" w:lastColumn="0" w:noHBand="0" w:noVBand="1"/>
      </w:tblPr>
      <w:tblGrid>
        <w:gridCol w:w="2443"/>
        <w:gridCol w:w="2443"/>
        <w:gridCol w:w="2443"/>
        <w:gridCol w:w="2443"/>
      </w:tblGrid>
      <w:tr w:rsidR="00D267BD" w14:paraId="03D8B3AC" w14:textId="77777777" w:rsidTr="00D267BD">
        <w:trPr>
          <w:trHeight w:val="348"/>
          <w:jc w:val="center"/>
        </w:trPr>
        <w:tc>
          <w:tcPr>
            <w:tcW w:w="2443" w:type="dxa"/>
            <w:shd w:val="clear" w:color="auto" w:fill="2E4057"/>
          </w:tcPr>
          <w:p w14:paraId="4504658C" w14:textId="77777777" w:rsidR="00D267BD" w:rsidRDefault="00D267BD">
            <w:pPr>
              <w:spacing w:before="40" w:after="40"/>
              <w:jc w:val="center"/>
            </w:pPr>
            <w:r>
              <w:rPr>
                <w:b/>
                <w:color w:val="FFFFFF"/>
                <w:sz w:val="20"/>
              </w:rPr>
              <w:t>Week</w:t>
            </w:r>
          </w:p>
        </w:tc>
        <w:tc>
          <w:tcPr>
            <w:tcW w:w="2443" w:type="dxa"/>
            <w:shd w:val="clear" w:color="auto" w:fill="2E4057"/>
          </w:tcPr>
          <w:p w14:paraId="54B884A6" w14:textId="77777777" w:rsidR="00D267BD" w:rsidRDefault="00D267BD">
            <w:pPr>
              <w:spacing w:before="40" w:after="40"/>
              <w:jc w:val="center"/>
            </w:pPr>
            <w:r>
              <w:rPr>
                <w:b/>
                <w:color w:val="FFFFFF"/>
                <w:sz w:val="20"/>
              </w:rPr>
              <w:t>Date Range</w:t>
            </w:r>
          </w:p>
        </w:tc>
        <w:tc>
          <w:tcPr>
            <w:tcW w:w="2443" w:type="dxa"/>
            <w:shd w:val="clear" w:color="auto" w:fill="2E4057"/>
          </w:tcPr>
          <w:p w14:paraId="45C5B782" w14:textId="77777777" w:rsidR="00D267BD" w:rsidRDefault="00D267BD">
            <w:pPr>
              <w:spacing w:before="40" w:after="40"/>
              <w:jc w:val="center"/>
            </w:pPr>
            <w:r>
              <w:rPr>
                <w:b/>
                <w:color w:val="FFFFFF"/>
                <w:sz w:val="20"/>
              </w:rPr>
              <w:t>Activity</w:t>
            </w:r>
          </w:p>
        </w:tc>
        <w:tc>
          <w:tcPr>
            <w:tcW w:w="2443" w:type="dxa"/>
            <w:shd w:val="clear" w:color="auto" w:fill="2E4057"/>
          </w:tcPr>
          <w:p w14:paraId="4D1DE2F2" w14:textId="77777777" w:rsidR="00D267BD" w:rsidRDefault="00D267BD">
            <w:pPr>
              <w:spacing w:before="40" w:after="40"/>
              <w:jc w:val="center"/>
            </w:pPr>
            <w:r>
              <w:rPr>
                <w:b/>
                <w:color w:val="FFFFFF"/>
                <w:sz w:val="20"/>
              </w:rPr>
              <w:t>Key Deliverable</w:t>
            </w:r>
          </w:p>
        </w:tc>
      </w:tr>
      <w:tr w:rsidR="00D267BD" w14:paraId="75B42C2A" w14:textId="77777777" w:rsidTr="00D267BD">
        <w:trPr>
          <w:trHeight w:val="2123"/>
          <w:jc w:val="center"/>
        </w:trPr>
        <w:tc>
          <w:tcPr>
            <w:tcW w:w="2443" w:type="dxa"/>
            <w:shd w:val="clear" w:color="auto" w:fill="F0F4F8"/>
          </w:tcPr>
          <w:p w14:paraId="2B718708" w14:textId="77777777" w:rsidR="00D267BD" w:rsidRDefault="00D267BD">
            <w:pPr>
              <w:spacing w:before="40" w:after="40"/>
            </w:pPr>
            <w:r>
              <w:rPr>
                <w:sz w:val="19"/>
              </w:rPr>
              <w:t>1</w:t>
            </w:r>
          </w:p>
        </w:tc>
        <w:tc>
          <w:tcPr>
            <w:tcW w:w="2443" w:type="dxa"/>
            <w:shd w:val="clear" w:color="auto" w:fill="F0F4F8"/>
          </w:tcPr>
          <w:p w14:paraId="3D560490" w14:textId="77777777" w:rsidR="00D267BD" w:rsidRDefault="00D267BD">
            <w:pPr>
              <w:spacing w:before="40" w:after="40"/>
            </w:pPr>
            <w:r>
              <w:rPr>
                <w:sz w:val="19"/>
              </w:rPr>
              <w:t>10--16 Jun</w:t>
            </w:r>
          </w:p>
        </w:tc>
        <w:tc>
          <w:tcPr>
            <w:tcW w:w="2443" w:type="dxa"/>
            <w:shd w:val="clear" w:color="auto" w:fill="F0F4F8"/>
          </w:tcPr>
          <w:p w14:paraId="27F9ED2B" w14:textId="77777777" w:rsidR="00D267BD" w:rsidRDefault="00D267BD">
            <w:pPr>
              <w:spacing w:before="40" w:after="40"/>
            </w:pPr>
            <w:r>
              <w:rPr>
                <w:sz w:val="19"/>
              </w:rPr>
              <w:t>Python fundamentals: variables, types, operators, I/O, conditionals, loops, functions, lists, tuples, dicts, strings, file handling</w:t>
            </w:r>
          </w:p>
        </w:tc>
        <w:tc>
          <w:tcPr>
            <w:tcW w:w="2443" w:type="dxa"/>
            <w:shd w:val="clear" w:color="auto" w:fill="F0F4F8"/>
          </w:tcPr>
          <w:p w14:paraId="3A0C50D4" w14:textId="77777777" w:rsidR="00D267BD" w:rsidRDefault="00D267BD">
            <w:pPr>
              <w:spacing w:before="40" w:after="40"/>
            </w:pPr>
            <w:r>
              <w:rPr>
                <w:sz w:val="19"/>
              </w:rPr>
              <w:t>Strong Python programming foundation</w:t>
            </w:r>
          </w:p>
        </w:tc>
      </w:tr>
      <w:tr w:rsidR="00D267BD" w14:paraId="39CE0258" w14:textId="77777777" w:rsidTr="00D267BD">
        <w:trPr>
          <w:trHeight w:val="2375"/>
          <w:jc w:val="center"/>
        </w:trPr>
        <w:tc>
          <w:tcPr>
            <w:tcW w:w="2443" w:type="dxa"/>
          </w:tcPr>
          <w:p w14:paraId="1C0F4CC8" w14:textId="77777777" w:rsidR="00D267BD" w:rsidRDefault="00D267BD">
            <w:pPr>
              <w:spacing w:before="40" w:after="40"/>
            </w:pPr>
            <w:r>
              <w:rPr>
                <w:sz w:val="19"/>
              </w:rPr>
              <w:t>2</w:t>
            </w:r>
          </w:p>
        </w:tc>
        <w:tc>
          <w:tcPr>
            <w:tcW w:w="2443" w:type="dxa"/>
          </w:tcPr>
          <w:p w14:paraId="12016283" w14:textId="77777777" w:rsidR="00D267BD" w:rsidRDefault="00D267BD">
            <w:pPr>
              <w:spacing w:before="40" w:after="40"/>
            </w:pPr>
            <w:r>
              <w:rPr>
                <w:sz w:val="19"/>
              </w:rPr>
              <w:t>17--23 Jun</w:t>
            </w:r>
          </w:p>
        </w:tc>
        <w:tc>
          <w:tcPr>
            <w:tcW w:w="2443" w:type="dxa"/>
          </w:tcPr>
          <w:p w14:paraId="5A2CE480" w14:textId="77777777" w:rsidR="00D267BD" w:rsidRDefault="00D267BD">
            <w:pPr>
              <w:spacing w:before="40" w:after="40"/>
            </w:pPr>
            <w:r>
              <w:rPr>
                <w:sz w:val="19"/>
              </w:rPr>
              <w:t>Python libraries: NumPy, Pandas, Matplotlib, Seaborn; data loading with pd.read_csv, cleaning with dropna/fillna, groupby, describe, visualization</w:t>
            </w:r>
          </w:p>
        </w:tc>
        <w:tc>
          <w:tcPr>
            <w:tcW w:w="2443" w:type="dxa"/>
          </w:tcPr>
          <w:p w14:paraId="0746E316" w14:textId="77777777" w:rsidR="00D267BD" w:rsidRDefault="00D267BD">
            <w:pPr>
              <w:spacing w:before="40" w:after="40"/>
            </w:pPr>
            <w:r>
              <w:rPr>
                <w:sz w:val="19"/>
              </w:rPr>
              <w:t>Proficiency in data manipulation and visualization</w:t>
            </w:r>
          </w:p>
        </w:tc>
      </w:tr>
      <w:tr w:rsidR="00D267BD" w14:paraId="7F6F68D0" w14:textId="77777777" w:rsidTr="00D267BD">
        <w:trPr>
          <w:trHeight w:val="3148"/>
          <w:jc w:val="center"/>
        </w:trPr>
        <w:tc>
          <w:tcPr>
            <w:tcW w:w="2443" w:type="dxa"/>
            <w:shd w:val="clear" w:color="auto" w:fill="F0F4F8"/>
          </w:tcPr>
          <w:p w14:paraId="2F3CB38D" w14:textId="77777777" w:rsidR="00D267BD" w:rsidRDefault="00D267BD">
            <w:pPr>
              <w:spacing w:before="40" w:after="40"/>
            </w:pPr>
            <w:r>
              <w:rPr>
                <w:sz w:val="19"/>
              </w:rPr>
              <w:t>3</w:t>
            </w:r>
          </w:p>
        </w:tc>
        <w:tc>
          <w:tcPr>
            <w:tcW w:w="2443" w:type="dxa"/>
            <w:shd w:val="clear" w:color="auto" w:fill="F0F4F8"/>
          </w:tcPr>
          <w:p w14:paraId="46C0E9EF" w14:textId="77777777" w:rsidR="00D267BD" w:rsidRDefault="00D267BD">
            <w:pPr>
              <w:spacing w:before="40" w:after="40"/>
            </w:pPr>
            <w:r>
              <w:rPr>
                <w:sz w:val="19"/>
              </w:rPr>
              <w:t>24--30 Jun</w:t>
            </w:r>
          </w:p>
        </w:tc>
        <w:tc>
          <w:tcPr>
            <w:tcW w:w="2443" w:type="dxa"/>
            <w:shd w:val="clear" w:color="auto" w:fill="F0F4F8"/>
          </w:tcPr>
          <w:p w14:paraId="71DB5B20" w14:textId="77777777" w:rsidR="00D267BD" w:rsidRDefault="00D267BD">
            <w:pPr>
              <w:spacing w:before="40" w:after="40"/>
            </w:pPr>
            <w:r>
              <w:rPr>
                <w:sz w:val="19"/>
              </w:rPr>
              <w:t>ML concepts: data cleaning, missing values, feature selection, encoding (Label, Target, One-Hot), train-test split, model training (Linear Regression, Logistic Regression, Random Forest, Decision Tree), evaluation metrics</w:t>
            </w:r>
          </w:p>
        </w:tc>
        <w:tc>
          <w:tcPr>
            <w:tcW w:w="2443" w:type="dxa"/>
            <w:shd w:val="clear" w:color="auto" w:fill="F0F4F8"/>
          </w:tcPr>
          <w:p w14:paraId="0743CAA6" w14:textId="77777777" w:rsidR="00D267BD" w:rsidRDefault="00D267BD">
            <w:pPr>
              <w:spacing w:before="40" w:after="40"/>
            </w:pPr>
            <w:r>
              <w:rPr>
                <w:sz w:val="19"/>
              </w:rPr>
              <w:t>Understanding of complete ML pipeline</w:t>
            </w:r>
          </w:p>
        </w:tc>
      </w:tr>
      <w:tr w:rsidR="00D267BD" w14:paraId="34F27DAE" w14:textId="77777777" w:rsidTr="00D267BD">
        <w:trPr>
          <w:trHeight w:val="2123"/>
          <w:jc w:val="center"/>
        </w:trPr>
        <w:tc>
          <w:tcPr>
            <w:tcW w:w="2443" w:type="dxa"/>
          </w:tcPr>
          <w:p w14:paraId="7014DFD5" w14:textId="77777777" w:rsidR="00D267BD" w:rsidRDefault="00D267BD">
            <w:pPr>
              <w:spacing w:before="40" w:after="40"/>
            </w:pPr>
            <w:r>
              <w:rPr>
                <w:sz w:val="19"/>
              </w:rPr>
              <w:t>4</w:t>
            </w:r>
          </w:p>
        </w:tc>
        <w:tc>
          <w:tcPr>
            <w:tcW w:w="2443" w:type="dxa"/>
          </w:tcPr>
          <w:p w14:paraId="6BDBDA59" w14:textId="77777777" w:rsidR="00D267BD" w:rsidRDefault="00D267BD">
            <w:pPr>
              <w:spacing w:before="40" w:after="40"/>
            </w:pPr>
            <w:r>
              <w:rPr>
                <w:sz w:val="19"/>
              </w:rPr>
              <w:t>01--07 Jul</w:t>
            </w:r>
          </w:p>
        </w:tc>
        <w:tc>
          <w:tcPr>
            <w:tcW w:w="2443" w:type="dxa"/>
          </w:tcPr>
          <w:p w14:paraId="6C547ECB" w14:textId="77777777" w:rsidR="00D267BD" w:rsidRDefault="00D267BD">
            <w:pPr>
              <w:spacing w:before="40" w:after="40"/>
            </w:pPr>
            <w:r>
              <w:rPr>
                <w:sz w:val="19"/>
              </w:rPr>
              <w:t>Applied ML projects: Loan Rejection Prediction, Movie Recommendation System, Heart Disease Prediction, House Price Prediction</w:t>
            </w:r>
          </w:p>
        </w:tc>
        <w:tc>
          <w:tcPr>
            <w:tcW w:w="2443" w:type="dxa"/>
          </w:tcPr>
          <w:p w14:paraId="00911255" w14:textId="77777777" w:rsidR="00D267BD" w:rsidRDefault="00D267BD">
            <w:pPr>
              <w:spacing w:before="40" w:after="40"/>
            </w:pPr>
            <w:r>
              <w:rPr>
                <w:sz w:val="19"/>
              </w:rPr>
              <w:t>4 completed ML projects with Streamlit UIs</w:t>
            </w:r>
          </w:p>
        </w:tc>
      </w:tr>
      <w:tr w:rsidR="00D267BD" w14:paraId="7D06112C" w14:textId="77777777" w:rsidTr="00D267BD">
        <w:trPr>
          <w:trHeight w:val="1563"/>
          <w:jc w:val="center"/>
        </w:trPr>
        <w:tc>
          <w:tcPr>
            <w:tcW w:w="2443" w:type="dxa"/>
            <w:shd w:val="clear" w:color="auto" w:fill="F0F4F8"/>
          </w:tcPr>
          <w:p w14:paraId="55CC4D22" w14:textId="77777777" w:rsidR="00D267BD" w:rsidRDefault="00D267BD">
            <w:pPr>
              <w:spacing w:before="40" w:after="40"/>
            </w:pPr>
            <w:r>
              <w:rPr>
                <w:sz w:val="19"/>
              </w:rPr>
              <w:t>5</w:t>
            </w:r>
          </w:p>
        </w:tc>
        <w:tc>
          <w:tcPr>
            <w:tcW w:w="2443" w:type="dxa"/>
            <w:shd w:val="clear" w:color="auto" w:fill="F0F4F8"/>
          </w:tcPr>
          <w:p w14:paraId="19B7F1C9" w14:textId="77777777" w:rsidR="00D267BD" w:rsidRDefault="00D267BD">
            <w:pPr>
              <w:spacing w:before="40" w:after="40"/>
            </w:pPr>
            <w:r>
              <w:rPr>
                <w:sz w:val="19"/>
              </w:rPr>
              <w:t>08--14 Jul</w:t>
            </w:r>
          </w:p>
        </w:tc>
        <w:tc>
          <w:tcPr>
            <w:tcW w:w="2443" w:type="dxa"/>
            <w:shd w:val="clear" w:color="auto" w:fill="F0F4F8"/>
          </w:tcPr>
          <w:p w14:paraId="40C37D18" w14:textId="77777777" w:rsidR="00D267BD" w:rsidRDefault="00D267BD">
            <w:pPr>
              <w:spacing w:before="40" w:after="40"/>
            </w:pPr>
            <w:r>
              <w:rPr>
                <w:sz w:val="19"/>
              </w:rPr>
              <w:t>HR Employee Attrition Prediction; Group project: Dynamic Pricing Engine (data pipeline, feature engineering, model training, API, dashboard); Group presentation: Recommendation Systems and Hyper-Personalization</w:t>
            </w:r>
          </w:p>
        </w:tc>
        <w:tc>
          <w:tcPr>
            <w:tcW w:w="2443" w:type="dxa"/>
            <w:shd w:val="clear" w:color="auto" w:fill="F0F4F8"/>
          </w:tcPr>
          <w:p w14:paraId="26A2C9BA" w14:textId="77777777" w:rsidR="00D267BD" w:rsidRDefault="00D267BD">
            <w:pPr>
              <w:spacing w:before="40" w:after="40"/>
            </w:pPr>
            <w:r>
              <w:rPr>
                <w:sz w:val="19"/>
              </w:rPr>
              <w:t>Group project + presentation delivered</w:t>
            </w:r>
          </w:p>
        </w:tc>
      </w:tr>
      <w:tr w:rsidR="00D267BD" w14:paraId="33A49C28" w14:textId="77777777" w:rsidTr="00D267BD">
        <w:trPr>
          <w:trHeight w:val="3408"/>
          <w:jc w:val="center"/>
        </w:trPr>
        <w:tc>
          <w:tcPr>
            <w:tcW w:w="2443" w:type="dxa"/>
          </w:tcPr>
          <w:p w14:paraId="6CCDAD22" w14:textId="77777777" w:rsidR="00D267BD" w:rsidRDefault="00D267BD">
            <w:pPr>
              <w:spacing w:before="40" w:after="40"/>
            </w:pPr>
            <w:r>
              <w:rPr>
                <w:sz w:val="19"/>
              </w:rPr>
              <w:lastRenderedPageBreak/>
              <w:t>6</w:t>
            </w:r>
          </w:p>
        </w:tc>
        <w:tc>
          <w:tcPr>
            <w:tcW w:w="2443" w:type="dxa"/>
          </w:tcPr>
          <w:p w14:paraId="2977DDC6" w14:textId="77777777" w:rsidR="00D267BD" w:rsidRDefault="00D267BD">
            <w:pPr>
              <w:spacing w:before="40" w:after="40"/>
            </w:pPr>
            <w:r>
              <w:rPr>
                <w:sz w:val="19"/>
              </w:rPr>
              <w:t>15--20 Jul</w:t>
            </w:r>
          </w:p>
        </w:tc>
        <w:tc>
          <w:tcPr>
            <w:tcW w:w="2443" w:type="dxa"/>
          </w:tcPr>
          <w:p w14:paraId="7683C879" w14:textId="77777777" w:rsidR="00D267BD" w:rsidRDefault="00D267BD">
            <w:pPr>
              <w:spacing w:before="40" w:after="40"/>
            </w:pPr>
            <w:r>
              <w:rPr>
                <w:sz w:val="19"/>
              </w:rPr>
              <w:t>Final project: Dynamic Pricing Optimization Engine (data pipeline, feature engineering, Ridge Regression training, price optimizer, FastAPI API, Tailwind dashboard, deployment); Self-practice projects; Report writing</w:t>
            </w:r>
          </w:p>
        </w:tc>
        <w:tc>
          <w:tcPr>
            <w:tcW w:w="2443" w:type="dxa"/>
          </w:tcPr>
          <w:p w14:paraId="38AEB81A" w14:textId="77777777" w:rsidR="00D267BD" w:rsidRDefault="00D267BD">
            <w:pPr>
              <w:spacing w:before="40" w:after="40"/>
            </w:pPr>
            <w:r>
              <w:rPr>
                <w:sz w:val="19"/>
              </w:rPr>
              <w:t>Final project deployed + report completed</w:t>
            </w:r>
          </w:p>
        </w:tc>
      </w:tr>
    </w:tbl>
    <w:p w14:paraId="4D078951" w14:textId="77777777" w:rsidR="009135F9" w:rsidRDefault="009135F9"/>
    <w:p w14:paraId="697DEB3F" w14:textId="77777777" w:rsidR="009135F9" w:rsidRDefault="00B447FA">
      <w:r>
        <w:br w:type="page"/>
      </w:r>
    </w:p>
    <w:p w14:paraId="1EB6B6D7" w14:textId="77777777" w:rsidR="009135F9" w:rsidRDefault="00B447FA">
      <w:pPr>
        <w:pStyle w:val="Heading2"/>
      </w:pPr>
      <w:r>
        <w:lastRenderedPageBreak/>
        <w:t>Chapter 6. Challenges Faced</w:t>
      </w:r>
    </w:p>
    <w:p w14:paraId="62911F9C" w14:textId="77777777" w:rsidR="009135F9" w:rsidRDefault="00B447FA">
      <w:pPr>
        <w:pStyle w:val="Heading3"/>
      </w:pPr>
      <w:r>
        <w:t>6.1 Technical Challenges</w:t>
      </w:r>
    </w:p>
    <w:p w14:paraId="747684C7" w14:textId="77777777" w:rsidR="009135F9" w:rsidRDefault="00B447FA" w:rsidP="0075018D">
      <w:pPr>
        <w:pStyle w:val="ListNumber"/>
        <w:numPr>
          <w:ilvl w:val="0"/>
          <w:numId w:val="12"/>
        </w:numPr>
      </w:pPr>
      <w:r>
        <w:rPr>
          <w:b/>
        </w:rPr>
        <w:t>Data Cleaning Complexity:</w:t>
      </w:r>
      <w:r>
        <w:t xml:space="preserve"> Real-world datasets had inconsistent formats (e.g., engine size stored as "1248 CC" instead of a pure number, power as "82 bhp" with units attached). Learning to use string operations (</w:t>
      </w:r>
      <w:r>
        <w:rPr>
          <w:rFonts w:ascii="Consolas" w:hAnsi="Consolas"/>
          <w:color w:val="B42828"/>
          <w:sz w:val="18"/>
        </w:rPr>
        <w:t>.str.replace()</w:t>
      </w:r>
      <w:r>
        <w:t xml:space="preserve">, </w:t>
      </w:r>
      <w:r>
        <w:rPr>
          <w:rFonts w:ascii="Consolas" w:hAnsi="Consolas"/>
          <w:color w:val="B42828"/>
          <w:sz w:val="18"/>
        </w:rPr>
        <w:t>.astype()</w:t>
      </w:r>
      <w:r>
        <w:t>) to clean these was initially challenging but became second nature through repeated practice.</w:t>
      </w:r>
    </w:p>
    <w:p w14:paraId="01D0AFB9" w14:textId="77777777" w:rsidR="009135F9" w:rsidRDefault="00B447FA" w:rsidP="0075018D">
      <w:pPr>
        <w:pStyle w:val="ListNumber"/>
        <w:numPr>
          <w:ilvl w:val="0"/>
          <w:numId w:val="12"/>
        </w:numPr>
      </w:pPr>
      <w:r>
        <w:rPr>
          <w:b/>
        </w:rPr>
        <w:t>Handling Missing Values:</w:t>
      </w:r>
      <w:r>
        <w:t xml:space="preserve"> Deciding whether to drop rows with missing values or impute them required understanding the data context. For the dynamic pricing dataset, engineering lag features required careful handling of edge cases at time-series boundaries to avoid introducing data leakage.</w:t>
      </w:r>
    </w:p>
    <w:p w14:paraId="3DF1EF33" w14:textId="77777777" w:rsidR="009135F9" w:rsidRDefault="00B447FA" w:rsidP="0075018D">
      <w:pPr>
        <w:pStyle w:val="ListNumber"/>
        <w:numPr>
          <w:ilvl w:val="0"/>
          <w:numId w:val="12"/>
        </w:numPr>
      </w:pPr>
      <w:r>
        <w:rPr>
          <w:b/>
        </w:rPr>
        <w:t>Feature Encoding:</w:t>
      </w:r>
      <w:r>
        <w:t xml:space="preserve"> Understanding when to use Label Encoding vs. Target Encoding vs. One-Hot Encoding was confusing at first. The key insight was that Target Encoding works well for high-cardinality features (like car brand names with 30+ categories) where One-Hot Encoding would create too many columns.</w:t>
      </w:r>
    </w:p>
    <w:p w14:paraId="05724AB4" w14:textId="77777777" w:rsidR="009135F9" w:rsidRDefault="00B447FA" w:rsidP="0075018D">
      <w:pPr>
        <w:pStyle w:val="ListNumber"/>
        <w:numPr>
          <w:ilvl w:val="0"/>
          <w:numId w:val="12"/>
        </w:numPr>
      </w:pPr>
      <w:r>
        <w:rPr>
          <w:b/>
        </w:rPr>
        <w:t>Overfitting in Tree Models:</w:t>
      </w:r>
      <w:r>
        <w:t xml:space="preserve"> Early Random Forest models with no depth limit memorized the training data (R-squared ~0.99 on train, ~0.85 on test). Learning to cap </w:t>
      </w:r>
      <w:r>
        <w:rPr>
          <w:rFonts w:ascii="Consolas" w:hAnsi="Consolas"/>
          <w:color w:val="B42828"/>
          <w:sz w:val="18"/>
        </w:rPr>
        <w:t>max_depth=14</w:t>
      </w:r>
      <w:r>
        <w:t xml:space="preserve"> and use proper train-test evaluation was an important lesson in model generalization.</w:t>
      </w:r>
    </w:p>
    <w:p w14:paraId="0CA89756" w14:textId="77777777" w:rsidR="009135F9" w:rsidRDefault="00B447FA" w:rsidP="0075018D">
      <w:pPr>
        <w:pStyle w:val="ListNumber"/>
        <w:numPr>
          <w:ilvl w:val="0"/>
          <w:numId w:val="12"/>
        </w:numPr>
      </w:pPr>
      <w:r>
        <w:rPr>
          <w:b/>
        </w:rPr>
        <w:t>Group Project Complexity:</w:t>
      </w:r>
      <w:r>
        <w:t xml:space="preserve"> The Dynamic Pricing Engine was significantly more complex than individual projects -- understanding econometric concepts like price elasticity, endogeneity, and the distinction between prediction accuracy and causal validity was challenging but deeply educational.</w:t>
      </w:r>
    </w:p>
    <w:p w14:paraId="3AC27DB5" w14:textId="77777777" w:rsidR="009135F9" w:rsidRDefault="00B447FA">
      <w:pPr>
        <w:pStyle w:val="Heading3"/>
      </w:pPr>
      <w:r>
        <w:t>6.2 Communication and Team Challenges</w:t>
      </w:r>
    </w:p>
    <w:p w14:paraId="525D5CD3" w14:textId="77777777" w:rsidR="009135F9" w:rsidRDefault="00B447FA" w:rsidP="009C06FD">
      <w:pPr>
        <w:pStyle w:val="ListNumber"/>
        <w:numPr>
          <w:ilvl w:val="0"/>
          <w:numId w:val="15"/>
        </w:numPr>
      </w:pPr>
      <w:r>
        <w:rPr>
          <w:b/>
        </w:rPr>
        <w:t>Coordinating Group Work:</w:t>
      </w:r>
      <w:r>
        <w:t xml:space="preserve"> Dividing responsibilities for the Dynamic Pricing Engine among three team members required clear communication about module interfaces (e.g., ensuring the feature engineering code was consistent between training and the live API).</w:t>
      </w:r>
    </w:p>
    <w:p w14:paraId="62BEDCD9" w14:textId="77777777" w:rsidR="009135F9" w:rsidRDefault="00B447FA" w:rsidP="009C06FD">
      <w:pPr>
        <w:pStyle w:val="ListNumber"/>
        <w:numPr>
          <w:ilvl w:val="0"/>
          <w:numId w:val="15"/>
        </w:numPr>
      </w:pPr>
      <w:r>
        <w:rPr>
          <w:b/>
        </w:rPr>
        <w:t>Presentation Skills:</w:t>
      </w:r>
      <w:r>
        <w:t xml:space="preserve"> Delivering the group presentation on Recommendation Systems required distilling complex concepts into clear, accessible slides -- a different skill from writing code.</w:t>
      </w:r>
    </w:p>
    <w:p w14:paraId="4F2B54A3" w14:textId="77777777" w:rsidR="009135F9" w:rsidRDefault="00B447FA">
      <w:pPr>
        <w:pStyle w:val="Heading3"/>
      </w:pPr>
      <w:r>
        <w:t>6.3 Problem-Solving Approach</w:t>
      </w:r>
    </w:p>
    <w:p w14:paraId="4C5AC8F5" w14:textId="77777777" w:rsidR="009135F9" w:rsidRDefault="00B447FA">
      <w:r>
        <w:t>Each challenge was resolved through a combination of: instructor guidance, documentation reading, iterative experimentation, peer discussion, and hands-on practice. The most effective learning happened when we could see the impact of a fix immediately -- for example, watching the R-squared jump from 0.85 to 0.95 after adding feature encoding.</w:t>
      </w:r>
    </w:p>
    <w:p w14:paraId="51DC2D61" w14:textId="77777777" w:rsidR="009135F9" w:rsidRDefault="00B447FA">
      <w:r>
        <w:br w:type="page"/>
      </w:r>
    </w:p>
    <w:p w14:paraId="06C5BBEE" w14:textId="77777777" w:rsidR="009135F9" w:rsidRDefault="00B447FA">
      <w:pPr>
        <w:pStyle w:val="Heading2"/>
      </w:pPr>
      <w:r>
        <w:lastRenderedPageBreak/>
        <w:t>Chapter 7. Skills Developed</w:t>
      </w:r>
    </w:p>
    <w:p w14:paraId="6AC75D32" w14:textId="77777777" w:rsidR="009135F9" w:rsidRDefault="00B447FA">
      <w:pPr>
        <w:pStyle w:val="Heading3"/>
      </w:pPr>
      <w:r>
        <w:t>7.1 Technical Skills</w:t>
      </w:r>
    </w:p>
    <w:tbl>
      <w:tblPr>
        <w:tblStyle w:val="TableGrid"/>
        <w:tblW w:w="0" w:type="auto"/>
        <w:jc w:val="center"/>
        <w:tblLook w:val="04A0" w:firstRow="1" w:lastRow="0" w:firstColumn="1" w:lastColumn="0" w:noHBand="0" w:noVBand="1"/>
      </w:tblPr>
      <w:tblGrid>
        <w:gridCol w:w="4680"/>
        <w:gridCol w:w="4680"/>
      </w:tblGrid>
      <w:tr w:rsidR="009135F9" w14:paraId="15B0183D" w14:textId="77777777">
        <w:trPr>
          <w:jc w:val="center"/>
        </w:trPr>
        <w:tc>
          <w:tcPr>
            <w:tcW w:w="4680" w:type="dxa"/>
            <w:shd w:val="clear" w:color="auto" w:fill="2E4057"/>
          </w:tcPr>
          <w:p w14:paraId="7D4F28CB" w14:textId="77777777" w:rsidR="009135F9" w:rsidRDefault="00B447FA">
            <w:pPr>
              <w:spacing w:before="40" w:after="40"/>
              <w:jc w:val="center"/>
            </w:pPr>
            <w:r>
              <w:rPr>
                <w:b/>
                <w:color w:val="FFFFFF"/>
                <w:sz w:val="20"/>
              </w:rPr>
              <w:t>Skill Area</w:t>
            </w:r>
          </w:p>
        </w:tc>
        <w:tc>
          <w:tcPr>
            <w:tcW w:w="4680" w:type="dxa"/>
            <w:shd w:val="clear" w:color="auto" w:fill="2E4057"/>
          </w:tcPr>
          <w:p w14:paraId="60DCE7A9" w14:textId="77777777" w:rsidR="009135F9" w:rsidRDefault="00B447FA">
            <w:pPr>
              <w:spacing w:before="40" w:after="40"/>
              <w:jc w:val="center"/>
            </w:pPr>
            <w:r>
              <w:rPr>
                <w:b/>
                <w:color w:val="FFFFFF"/>
                <w:sz w:val="20"/>
              </w:rPr>
              <w:t>Specific Skills</w:t>
            </w:r>
          </w:p>
        </w:tc>
      </w:tr>
      <w:tr w:rsidR="009135F9" w14:paraId="1F0094C6" w14:textId="77777777">
        <w:trPr>
          <w:jc w:val="center"/>
        </w:trPr>
        <w:tc>
          <w:tcPr>
            <w:tcW w:w="4680" w:type="dxa"/>
            <w:shd w:val="clear" w:color="auto" w:fill="F0F4F8"/>
          </w:tcPr>
          <w:p w14:paraId="1F9E8779" w14:textId="77777777" w:rsidR="009135F9" w:rsidRDefault="00B447FA">
            <w:pPr>
              <w:spacing w:before="40" w:after="40"/>
            </w:pPr>
            <w:r>
              <w:rPr>
                <w:sz w:val="19"/>
              </w:rPr>
              <w:t>Python Programming</w:t>
            </w:r>
          </w:p>
        </w:tc>
        <w:tc>
          <w:tcPr>
            <w:tcW w:w="4680" w:type="dxa"/>
            <w:shd w:val="clear" w:color="auto" w:fill="F0F4F8"/>
          </w:tcPr>
          <w:p w14:paraId="1FBFDFFC" w14:textId="77777777" w:rsidR="009135F9" w:rsidRDefault="00B447FA">
            <w:pPr>
              <w:spacing w:before="40" w:after="40"/>
            </w:pPr>
            <w:r>
              <w:rPr>
                <w:sz w:val="19"/>
              </w:rPr>
              <w:t>Variables, control flow, loops, functions, data structures, file handling, string manipulation</w:t>
            </w:r>
          </w:p>
        </w:tc>
      </w:tr>
      <w:tr w:rsidR="009135F9" w14:paraId="44E22641" w14:textId="77777777">
        <w:trPr>
          <w:jc w:val="center"/>
        </w:trPr>
        <w:tc>
          <w:tcPr>
            <w:tcW w:w="4680" w:type="dxa"/>
          </w:tcPr>
          <w:p w14:paraId="74583BAE" w14:textId="77777777" w:rsidR="009135F9" w:rsidRDefault="00B447FA">
            <w:pPr>
              <w:spacing w:before="40" w:after="40"/>
            </w:pPr>
            <w:r>
              <w:rPr>
                <w:sz w:val="19"/>
              </w:rPr>
              <w:t>Data Science Libraries</w:t>
            </w:r>
          </w:p>
        </w:tc>
        <w:tc>
          <w:tcPr>
            <w:tcW w:w="4680" w:type="dxa"/>
          </w:tcPr>
          <w:p w14:paraId="77F6748C" w14:textId="77777777" w:rsidR="009135F9" w:rsidRDefault="00B447FA">
            <w:pPr>
              <w:spacing w:before="40" w:after="40"/>
            </w:pPr>
            <w:r>
              <w:rPr>
                <w:sz w:val="19"/>
              </w:rPr>
              <w:t>NumPy (arrays, math), Pandas (DataFrames, groupby, cleaning), Matplotlib (plots), Seaborn (statistical charts)</w:t>
            </w:r>
          </w:p>
        </w:tc>
      </w:tr>
      <w:tr w:rsidR="009135F9" w14:paraId="5BF0D444" w14:textId="77777777">
        <w:trPr>
          <w:jc w:val="center"/>
        </w:trPr>
        <w:tc>
          <w:tcPr>
            <w:tcW w:w="4680" w:type="dxa"/>
            <w:shd w:val="clear" w:color="auto" w:fill="F0F4F8"/>
          </w:tcPr>
          <w:p w14:paraId="32E26E25" w14:textId="77777777" w:rsidR="009135F9" w:rsidRDefault="00B447FA">
            <w:pPr>
              <w:spacing w:before="40" w:after="40"/>
            </w:pPr>
            <w:r>
              <w:rPr>
                <w:sz w:val="19"/>
              </w:rPr>
              <w:t>Machine Learning</w:t>
            </w:r>
          </w:p>
        </w:tc>
        <w:tc>
          <w:tcPr>
            <w:tcW w:w="4680" w:type="dxa"/>
            <w:shd w:val="clear" w:color="auto" w:fill="F0F4F8"/>
          </w:tcPr>
          <w:p w14:paraId="33A855D0" w14:textId="77777777" w:rsidR="009135F9" w:rsidRDefault="00B447FA">
            <w:pPr>
              <w:spacing w:before="40" w:after="40"/>
            </w:pPr>
            <w:r>
              <w:rPr>
                <w:sz w:val="19"/>
              </w:rPr>
              <w:t>Regression (Linear, Random Forest), Classification (Logistic, Decision Tree, RF), evaluation metrics</w:t>
            </w:r>
          </w:p>
        </w:tc>
      </w:tr>
      <w:tr w:rsidR="009135F9" w14:paraId="72A3628A" w14:textId="77777777">
        <w:trPr>
          <w:jc w:val="center"/>
        </w:trPr>
        <w:tc>
          <w:tcPr>
            <w:tcW w:w="4680" w:type="dxa"/>
          </w:tcPr>
          <w:p w14:paraId="410C2E63" w14:textId="77777777" w:rsidR="009135F9" w:rsidRDefault="00B447FA">
            <w:pPr>
              <w:spacing w:before="40" w:after="40"/>
            </w:pPr>
            <w:r>
              <w:rPr>
                <w:sz w:val="19"/>
              </w:rPr>
              <w:t>Data Preprocessing</w:t>
            </w:r>
          </w:p>
        </w:tc>
        <w:tc>
          <w:tcPr>
            <w:tcW w:w="4680" w:type="dxa"/>
          </w:tcPr>
          <w:p w14:paraId="0B5C6535" w14:textId="77777777" w:rsidR="009135F9" w:rsidRDefault="00B447FA">
            <w:pPr>
              <w:spacing w:before="40" w:after="40"/>
            </w:pPr>
            <w:r>
              <w:rPr>
                <w:sz w:val="19"/>
              </w:rPr>
              <w:t>Handling missing values, feature encoding (Label, Target, One-Hot), StandardScaler, train-test splitting</w:t>
            </w:r>
          </w:p>
        </w:tc>
      </w:tr>
      <w:tr w:rsidR="009135F9" w14:paraId="4F7572CC" w14:textId="77777777">
        <w:trPr>
          <w:jc w:val="center"/>
        </w:trPr>
        <w:tc>
          <w:tcPr>
            <w:tcW w:w="4680" w:type="dxa"/>
            <w:shd w:val="clear" w:color="auto" w:fill="F0F4F8"/>
          </w:tcPr>
          <w:p w14:paraId="0108427F" w14:textId="77777777" w:rsidR="009135F9" w:rsidRDefault="00B447FA">
            <w:pPr>
              <w:spacing w:before="40" w:after="40"/>
            </w:pPr>
            <w:r>
              <w:rPr>
                <w:sz w:val="19"/>
              </w:rPr>
              <w:t>Model Evaluation</w:t>
            </w:r>
          </w:p>
        </w:tc>
        <w:tc>
          <w:tcPr>
            <w:tcW w:w="4680" w:type="dxa"/>
            <w:shd w:val="clear" w:color="auto" w:fill="F0F4F8"/>
          </w:tcPr>
          <w:p w14:paraId="34EBA714" w14:textId="77777777" w:rsidR="009135F9" w:rsidRDefault="00B447FA">
            <w:pPr>
              <w:spacing w:before="40" w:after="40"/>
            </w:pPr>
            <w:r>
              <w:rPr>
                <w:sz w:val="19"/>
              </w:rPr>
              <w:t>Accuracy, Precision, Recall, F1-Score, R-squared, RMSE, overfitting detection</w:t>
            </w:r>
          </w:p>
        </w:tc>
      </w:tr>
      <w:tr w:rsidR="009135F9" w14:paraId="7E4C7770" w14:textId="77777777">
        <w:trPr>
          <w:jc w:val="center"/>
        </w:trPr>
        <w:tc>
          <w:tcPr>
            <w:tcW w:w="4680" w:type="dxa"/>
          </w:tcPr>
          <w:p w14:paraId="67C1DADB" w14:textId="77777777" w:rsidR="009135F9" w:rsidRDefault="00B447FA">
            <w:pPr>
              <w:spacing w:before="40" w:after="40"/>
            </w:pPr>
            <w:r>
              <w:rPr>
                <w:sz w:val="19"/>
              </w:rPr>
              <w:t>Web Development</w:t>
            </w:r>
          </w:p>
        </w:tc>
        <w:tc>
          <w:tcPr>
            <w:tcW w:w="4680" w:type="dxa"/>
          </w:tcPr>
          <w:p w14:paraId="12F5E485" w14:textId="77777777" w:rsidR="009135F9" w:rsidRDefault="00B447FA">
            <w:pPr>
              <w:spacing w:before="40" w:after="40"/>
            </w:pPr>
            <w:r>
              <w:rPr>
                <w:sz w:val="19"/>
              </w:rPr>
              <w:t>Streamlit apps, FastAPI REST APIs, Tailwind CSS dashboards</w:t>
            </w:r>
          </w:p>
        </w:tc>
      </w:tr>
      <w:tr w:rsidR="009135F9" w14:paraId="6C920506" w14:textId="77777777">
        <w:trPr>
          <w:jc w:val="center"/>
        </w:trPr>
        <w:tc>
          <w:tcPr>
            <w:tcW w:w="4680" w:type="dxa"/>
            <w:shd w:val="clear" w:color="auto" w:fill="F0F4F8"/>
          </w:tcPr>
          <w:p w14:paraId="568EFB92" w14:textId="77777777" w:rsidR="009135F9" w:rsidRDefault="00B447FA">
            <w:pPr>
              <w:spacing w:before="40" w:after="40"/>
            </w:pPr>
            <w:r>
              <w:rPr>
                <w:sz w:val="19"/>
              </w:rPr>
              <w:t>Deployment</w:t>
            </w:r>
          </w:p>
        </w:tc>
        <w:tc>
          <w:tcPr>
            <w:tcW w:w="4680" w:type="dxa"/>
            <w:shd w:val="clear" w:color="auto" w:fill="F0F4F8"/>
          </w:tcPr>
          <w:p w14:paraId="465601DB" w14:textId="77777777" w:rsidR="009135F9" w:rsidRDefault="00B447FA">
            <w:pPr>
              <w:spacing w:before="40" w:after="40"/>
            </w:pPr>
            <w:r>
              <w:rPr>
                <w:sz w:val="19"/>
              </w:rPr>
              <w:t>Render cloud deployment, Git/GitHub, requirements.txt, environment management</w:t>
            </w:r>
          </w:p>
        </w:tc>
      </w:tr>
    </w:tbl>
    <w:p w14:paraId="38D7A88C" w14:textId="77777777" w:rsidR="009135F9" w:rsidRDefault="009135F9"/>
    <w:p w14:paraId="4469D5F4" w14:textId="77777777" w:rsidR="009135F9" w:rsidRDefault="00B447FA">
      <w:pPr>
        <w:pStyle w:val="Heading3"/>
      </w:pPr>
      <w:r>
        <w:t>7.2 Professional Skills</w:t>
      </w:r>
    </w:p>
    <w:tbl>
      <w:tblPr>
        <w:tblStyle w:val="TableGrid"/>
        <w:tblW w:w="0" w:type="auto"/>
        <w:jc w:val="center"/>
        <w:tblLook w:val="04A0" w:firstRow="1" w:lastRow="0" w:firstColumn="1" w:lastColumn="0" w:noHBand="0" w:noVBand="1"/>
      </w:tblPr>
      <w:tblGrid>
        <w:gridCol w:w="4680"/>
        <w:gridCol w:w="4680"/>
      </w:tblGrid>
      <w:tr w:rsidR="009135F9" w14:paraId="035F30DA" w14:textId="77777777">
        <w:trPr>
          <w:jc w:val="center"/>
        </w:trPr>
        <w:tc>
          <w:tcPr>
            <w:tcW w:w="4680" w:type="dxa"/>
            <w:shd w:val="clear" w:color="auto" w:fill="2E4057"/>
          </w:tcPr>
          <w:p w14:paraId="2B41DC57" w14:textId="77777777" w:rsidR="009135F9" w:rsidRDefault="00B447FA">
            <w:pPr>
              <w:spacing w:before="40" w:after="40"/>
              <w:jc w:val="center"/>
            </w:pPr>
            <w:r>
              <w:rPr>
                <w:b/>
                <w:color w:val="FFFFFF"/>
                <w:sz w:val="20"/>
              </w:rPr>
              <w:t>Skill</w:t>
            </w:r>
          </w:p>
        </w:tc>
        <w:tc>
          <w:tcPr>
            <w:tcW w:w="4680" w:type="dxa"/>
            <w:shd w:val="clear" w:color="auto" w:fill="2E4057"/>
          </w:tcPr>
          <w:p w14:paraId="18AEC243" w14:textId="77777777" w:rsidR="009135F9" w:rsidRDefault="00B447FA">
            <w:pPr>
              <w:spacing w:before="40" w:after="40"/>
              <w:jc w:val="center"/>
            </w:pPr>
            <w:r>
              <w:rPr>
                <w:b/>
                <w:color w:val="FFFFFF"/>
                <w:sz w:val="20"/>
              </w:rPr>
              <w:t>How Developed</w:t>
            </w:r>
          </w:p>
        </w:tc>
      </w:tr>
      <w:tr w:rsidR="009135F9" w14:paraId="652E77D3" w14:textId="77777777">
        <w:trPr>
          <w:jc w:val="center"/>
        </w:trPr>
        <w:tc>
          <w:tcPr>
            <w:tcW w:w="4680" w:type="dxa"/>
            <w:shd w:val="clear" w:color="auto" w:fill="F0F4F8"/>
          </w:tcPr>
          <w:p w14:paraId="75E1CA9F" w14:textId="77777777" w:rsidR="009135F9" w:rsidRDefault="00B447FA">
            <w:pPr>
              <w:spacing w:before="40" w:after="40"/>
            </w:pPr>
            <w:r>
              <w:rPr>
                <w:sz w:val="19"/>
              </w:rPr>
              <w:t>Teamwork</w:t>
            </w:r>
          </w:p>
        </w:tc>
        <w:tc>
          <w:tcPr>
            <w:tcW w:w="4680" w:type="dxa"/>
            <w:shd w:val="clear" w:color="auto" w:fill="F0F4F8"/>
          </w:tcPr>
          <w:p w14:paraId="72273523" w14:textId="77777777" w:rsidR="009135F9" w:rsidRDefault="00B447FA">
            <w:pPr>
              <w:spacing w:before="40" w:after="40"/>
            </w:pPr>
            <w:r>
              <w:rPr>
                <w:sz w:val="19"/>
              </w:rPr>
              <w:t>Collaborating on the Dynamic Pricing Engine group project with Bhumika and Keshav</w:t>
            </w:r>
          </w:p>
        </w:tc>
      </w:tr>
      <w:tr w:rsidR="009135F9" w14:paraId="20CAE72F" w14:textId="77777777">
        <w:trPr>
          <w:jc w:val="center"/>
        </w:trPr>
        <w:tc>
          <w:tcPr>
            <w:tcW w:w="4680" w:type="dxa"/>
          </w:tcPr>
          <w:p w14:paraId="42B7BA16" w14:textId="77777777" w:rsidR="009135F9" w:rsidRDefault="00B447FA">
            <w:pPr>
              <w:spacing w:before="40" w:after="40"/>
            </w:pPr>
            <w:r>
              <w:rPr>
                <w:sz w:val="19"/>
              </w:rPr>
              <w:t>Communication</w:t>
            </w:r>
          </w:p>
        </w:tc>
        <w:tc>
          <w:tcPr>
            <w:tcW w:w="4680" w:type="dxa"/>
          </w:tcPr>
          <w:p w14:paraId="1D6AAF11" w14:textId="77777777" w:rsidR="009135F9" w:rsidRDefault="00B447FA">
            <w:pPr>
              <w:spacing w:before="40" w:after="40"/>
            </w:pPr>
            <w:r>
              <w:rPr>
                <w:sz w:val="19"/>
              </w:rPr>
              <w:t>Presenting Recommendation Systems to the cohort; explaining technical concepts clearly</w:t>
            </w:r>
          </w:p>
        </w:tc>
      </w:tr>
      <w:tr w:rsidR="009135F9" w14:paraId="6A08A86B" w14:textId="77777777">
        <w:trPr>
          <w:jc w:val="center"/>
        </w:trPr>
        <w:tc>
          <w:tcPr>
            <w:tcW w:w="4680" w:type="dxa"/>
            <w:shd w:val="clear" w:color="auto" w:fill="F0F4F8"/>
          </w:tcPr>
          <w:p w14:paraId="2313BEE8" w14:textId="77777777" w:rsidR="009135F9" w:rsidRDefault="00B447FA">
            <w:pPr>
              <w:spacing w:before="40" w:after="40"/>
            </w:pPr>
            <w:r>
              <w:rPr>
                <w:sz w:val="19"/>
              </w:rPr>
              <w:t>Presentation Skills</w:t>
            </w:r>
          </w:p>
        </w:tc>
        <w:tc>
          <w:tcPr>
            <w:tcW w:w="4680" w:type="dxa"/>
            <w:shd w:val="clear" w:color="auto" w:fill="F0F4F8"/>
          </w:tcPr>
          <w:p w14:paraId="478F9309" w14:textId="77777777" w:rsidR="009135F9" w:rsidRDefault="00B447FA">
            <w:pPr>
              <w:spacing w:before="40" w:after="40"/>
            </w:pPr>
            <w:r>
              <w:rPr>
                <w:sz w:val="19"/>
              </w:rPr>
              <w:t>Designing and delivering group presentations with clear structure and visuals</w:t>
            </w:r>
          </w:p>
        </w:tc>
      </w:tr>
      <w:tr w:rsidR="009135F9" w14:paraId="6BC1F4E0" w14:textId="77777777">
        <w:trPr>
          <w:jc w:val="center"/>
        </w:trPr>
        <w:tc>
          <w:tcPr>
            <w:tcW w:w="4680" w:type="dxa"/>
          </w:tcPr>
          <w:p w14:paraId="6931FD24" w14:textId="77777777" w:rsidR="009135F9" w:rsidRDefault="00B447FA">
            <w:pPr>
              <w:spacing w:before="40" w:after="40"/>
            </w:pPr>
            <w:r>
              <w:rPr>
                <w:sz w:val="19"/>
              </w:rPr>
              <w:t>Problem-Solving</w:t>
            </w:r>
          </w:p>
        </w:tc>
        <w:tc>
          <w:tcPr>
            <w:tcW w:w="4680" w:type="dxa"/>
          </w:tcPr>
          <w:p w14:paraId="3DC939FA" w14:textId="77777777" w:rsidR="009135F9" w:rsidRDefault="00B447FA">
            <w:pPr>
              <w:spacing w:before="40" w:after="40"/>
            </w:pPr>
            <w:r>
              <w:rPr>
                <w:sz w:val="19"/>
              </w:rPr>
              <w:t>Debugging data cleaning issues, fixing overfitting, resolving deployment errors</w:t>
            </w:r>
          </w:p>
        </w:tc>
      </w:tr>
      <w:tr w:rsidR="009135F9" w14:paraId="38EDF239" w14:textId="77777777">
        <w:trPr>
          <w:jc w:val="center"/>
        </w:trPr>
        <w:tc>
          <w:tcPr>
            <w:tcW w:w="4680" w:type="dxa"/>
            <w:shd w:val="clear" w:color="auto" w:fill="F0F4F8"/>
          </w:tcPr>
          <w:p w14:paraId="0ADC130A" w14:textId="77777777" w:rsidR="009135F9" w:rsidRDefault="00B447FA">
            <w:pPr>
              <w:spacing w:before="40" w:after="40"/>
            </w:pPr>
            <w:r>
              <w:rPr>
                <w:sz w:val="19"/>
              </w:rPr>
              <w:t>Time Management</w:t>
            </w:r>
          </w:p>
        </w:tc>
        <w:tc>
          <w:tcPr>
            <w:tcW w:w="4680" w:type="dxa"/>
            <w:shd w:val="clear" w:color="auto" w:fill="F0F4F8"/>
          </w:tcPr>
          <w:p w14:paraId="37D31C35" w14:textId="77777777" w:rsidR="009135F9" w:rsidRDefault="00B447FA">
            <w:pPr>
              <w:spacing w:before="40" w:after="40"/>
            </w:pPr>
            <w:r>
              <w:rPr>
                <w:sz w:val="19"/>
              </w:rPr>
              <w:t>Delivering 8+ projects, a group project, and a final project within 6 weeks</w:t>
            </w:r>
          </w:p>
        </w:tc>
      </w:tr>
      <w:tr w:rsidR="009135F9" w14:paraId="4E4571E3" w14:textId="77777777">
        <w:trPr>
          <w:jc w:val="center"/>
        </w:trPr>
        <w:tc>
          <w:tcPr>
            <w:tcW w:w="4680" w:type="dxa"/>
          </w:tcPr>
          <w:p w14:paraId="1B724DCD" w14:textId="77777777" w:rsidR="009135F9" w:rsidRDefault="00B447FA">
            <w:pPr>
              <w:spacing w:before="40" w:after="40"/>
            </w:pPr>
            <w:r>
              <w:rPr>
                <w:sz w:val="19"/>
              </w:rPr>
              <w:t>Self-Learning</w:t>
            </w:r>
          </w:p>
        </w:tc>
        <w:tc>
          <w:tcPr>
            <w:tcW w:w="4680" w:type="dxa"/>
          </w:tcPr>
          <w:p w14:paraId="0B1F63D4" w14:textId="77777777" w:rsidR="009135F9" w:rsidRDefault="00B447FA">
            <w:pPr>
              <w:spacing w:before="40" w:after="40"/>
            </w:pPr>
            <w:r>
              <w:rPr>
                <w:sz w:val="19"/>
              </w:rPr>
              <w:t>Building self-practice projects (Car Price, Shopping, AI-Student) independently</w:t>
            </w:r>
          </w:p>
        </w:tc>
      </w:tr>
    </w:tbl>
    <w:p w14:paraId="592F024E" w14:textId="77777777" w:rsidR="009135F9" w:rsidRDefault="009135F9"/>
    <w:p w14:paraId="7B78594D" w14:textId="77777777" w:rsidR="009135F9" w:rsidRDefault="00B447FA">
      <w:r>
        <w:br w:type="page"/>
      </w:r>
    </w:p>
    <w:p w14:paraId="5306DF8C" w14:textId="77777777" w:rsidR="009135F9" w:rsidRDefault="00B447FA">
      <w:pPr>
        <w:pStyle w:val="Heading2"/>
      </w:pPr>
      <w:r>
        <w:lastRenderedPageBreak/>
        <w:t>Chapter 8. Learning Outcomes</w:t>
      </w:r>
    </w:p>
    <w:p w14:paraId="49BAF25F" w14:textId="77777777" w:rsidR="009135F9" w:rsidRDefault="00B447FA">
      <w:pPr>
        <w:pStyle w:val="Heading3"/>
      </w:pPr>
      <w:r>
        <w:t>8.1 Academic Concepts Applied</w:t>
      </w:r>
    </w:p>
    <w:p w14:paraId="23F111A9" w14:textId="77777777" w:rsidR="009135F9" w:rsidRDefault="00B447FA">
      <w:pPr>
        <w:pStyle w:val="ListBullet"/>
      </w:pPr>
      <w:r>
        <w:rPr>
          <w:b/>
        </w:rPr>
        <w:t>Statistics:</w:t>
      </w:r>
      <w:r>
        <w:t xml:space="preserve"> Descriptive statistics (mean, median, std), correlation analysis, distribution understanding</w:t>
      </w:r>
    </w:p>
    <w:p w14:paraId="723F507D" w14:textId="77777777" w:rsidR="009135F9" w:rsidRDefault="00B447FA">
      <w:pPr>
        <w:pStyle w:val="ListBullet"/>
      </w:pPr>
      <w:r>
        <w:rPr>
          <w:b/>
        </w:rPr>
        <w:t>Linear Algebra:</w:t>
      </w:r>
      <w:r>
        <w:t xml:space="preserve"> Understanding how regression models find the best-fit line/hyperplane</w:t>
      </w:r>
    </w:p>
    <w:p w14:paraId="01FFD249" w14:textId="77777777" w:rsidR="009135F9" w:rsidRDefault="00B447FA">
      <w:pPr>
        <w:pStyle w:val="ListBullet"/>
      </w:pPr>
      <w:r>
        <w:rPr>
          <w:b/>
        </w:rPr>
        <w:t>Probability:</w:t>
      </w:r>
      <w:r>
        <w:t xml:space="preserve"> Interpreting classification probabilities and confidence scores</w:t>
      </w:r>
    </w:p>
    <w:p w14:paraId="4E32EC32" w14:textId="77777777" w:rsidR="009135F9" w:rsidRDefault="00B447FA">
      <w:pPr>
        <w:pStyle w:val="ListBullet"/>
      </w:pPr>
      <w:r>
        <w:rPr>
          <w:b/>
        </w:rPr>
        <w:t>Data Structures:</w:t>
      </w:r>
      <w:r>
        <w:t xml:space="preserve"> Using Python lists, dictionaries, and DataFrames for efficient data manipulation</w:t>
      </w:r>
    </w:p>
    <w:p w14:paraId="129C246B" w14:textId="77777777" w:rsidR="009135F9" w:rsidRDefault="00B447FA">
      <w:pPr>
        <w:pStyle w:val="Heading3"/>
      </w:pPr>
      <w:r>
        <w:t>8.2 Industry Exposure</w:t>
      </w:r>
    </w:p>
    <w:p w14:paraId="0B2DD6B8" w14:textId="77777777" w:rsidR="009135F9" w:rsidRPr="00D43656" w:rsidRDefault="00B447FA">
      <w:pPr>
        <w:pStyle w:val="ListBullet"/>
      </w:pPr>
      <w:r w:rsidRPr="00D43656">
        <w:t>Understood how ML is applied in real industries: banking (loan prediction), healthcare (disease prediction), HR (attrition prediction), real estate (house prices), automotive (car pricing), and e-commerce (recommendation systems)</w:t>
      </w:r>
    </w:p>
    <w:p w14:paraId="78930D02" w14:textId="77777777" w:rsidR="009135F9" w:rsidRPr="00D43656" w:rsidRDefault="00B447FA">
      <w:pPr>
        <w:pStyle w:val="ListBullet"/>
      </w:pPr>
      <w:r w:rsidRPr="00D43656">
        <w:t>Learned the complete ML product lifecycle: data collection, cleaning, model building, evaluation, deployment, and monitoring</w:t>
      </w:r>
    </w:p>
    <w:p w14:paraId="3C670076" w14:textId="77777777" w:rsidR="009135F9" w:rsidRPr="00D43656" w:rsidRDefault="00B447FA">
      <w:pPr>
        <w:pStyle w:val="ListBullet"/>
      </w:pPr>
      <w:r w:rsidRPr="00D43656">
        <w:t>Experienced the difference between academic ML and production ML -- deployment, user interfaces, and error handling matter as much as model accuracy</w:t>
      </w:r>
    </w:p>
    <w:p w14:paraId="568976B9" w14:textId="77777777" w:rsidR="009135F9" w:rsidRDefault="00B447FA">
      <w:pPr>
        <w:pStyle w:val="Heading3"/>
      </w:pPr>
      <w:r>
        <w:t>8.3 Best Practices Learned</w:t>
      </w:r>
    </w:p>
    <w:p w14:paraId="729C7876" w14:textId="77777777" w:rsidR="009135F9" w:rsidRDefault="00B447FA" w:rsidP="00D43656">
      <w:pPr>
        <w:pStyle w:val="ListNumber"/>
        <w:numPr>
          <w:ilvl w:val="0"/>
          <w:numId w:val="10"/>
        </w:numPr>
      </w:pPr>
      <w:r>
        <w:rPr>
          <w:b/>
        </w:rPr>
        <w:t>Always split data before preprocessing</w:t>
      </w:r>
      <w:r>
        <w:t xml:space="preserve"> -- fit encoders/scalers on training data only to prevent data leakage</w:t>
      </w:r>
    </w:p>
    <w:p w14:paraId="77C63E3A" w14:textId="77777777" w:rsidR="009135F9" w:rsidRDefault="00B447FA" w:rsidP="00D43656">
      <w:pPr>
        <w:pStyle w:val="ListNumber"/>
        <w:numPr>
          <w:ilvl w:val="0"/>
          <w:numId w:val="10"/>
        </w:numPr>
      </w:pPr>
      <w:r>
        <w:rPr>
          <w:b/>
        </w:rPr>
        <w:t>Start simple, then iterate</w:t>
      </w:r>
      <w:r>
        <w:t xml:space="preserve"> -- begin with a baseline model (e.g., Linear Regression) before trying complex models</w:t>
      </w:r>
    </w:p>
    <w:p w14:paraId="0B4E1E8D" w14:textId="77777777" w:rsidR="009135F9" w:rsidRDefault="00B447FA" w:rsidP="00D43656">
      <w:pPr>
        <w:pStyle w:val="ListNumber"/>
        <w:numPr>
          <w:ilvl w:val="0"/>
          <w:numId w:val="10"/>
        </w:numPr>
      </w:pPr>
      <w:r>
        <w:rPr>
          <w:b/>
        </w:rPr>
        <w:t>Check for overfitting</w:t>
      </w:r>
      <w:r>
        <w:t xml:space="preserve"> -- always compare training and testing performance; cap tree depth if the gap is large</w:t>
      </w:r>
    </w:p>
    <w:p w14:paraId="4EF6B4DA" w14:textId="77777777" w:rsidR="009135F9" w:rsidRDefault="00B447FA" w:rsidP="00D43656">
      <w:pPr>
        <w:pStyle w:val="ListNumber"/>
        <w:numPr>
          <w:ilvl w:val="0"/>
          <w:numId w:val="10"/>
        </w:numPr>
      </w:pPr>
      <w:r>
        <w:rPr>
          <w:b/>
        </w:rPr>
        <w:t>Clean data thoroughly</w:t>
      </w:r>
      <w:r>
        <w:t xml:space="preserve"> -- garbage in = garbage out; data cleaning takes 60-80% of a real project's time</w:t>
      </w:r>
    </w:p>
    <w:p w14:paraId="698500C9" w14:textId="77777777" w:rsidR="009135F9" w:rsidRDefault="00B447FA" w:rsidP="00D43656">
      <w:pPr>
        <w:pStyle w:val="ListNumber"/>
        <w:numPr>
          <w:ilvl w:val="0"/>
          <w:numId w:val="10"/>
        </w:numPr>
      </w:pPr>
      <w:r>
        <w:rPr>
          <w:b/>
        </w:rPr>
        <w:t>Version control everything</w:t>
      </w:r>
      <w:r>
        <w:t xml:space="preserve"> -- Git commits protect your work and enable collaboration</w:t>
      </w:r>
    </w:p>
    <w:p w14:paraId="2E7C06F2" w14:textId="77777777" w:rsidR="009135F9" w:rsidRDefault="00B447FA">
      <w:pPr>
        <w:pStyle w:val="Heading3"/>
      </w:pPr>
      <w:r>
        <w:t>8.4 Professional Ethics and Responsibility</w:t>
      </w:r>
    </w:p>
    <w:p w14:paraId="67234947" w14:textId="77777777" w:rsidR="009135F9" w:rsidRPr="00D43656" w:rsidRDefault="00B447FA">
      <w:pPr>
        <w:pStyle w:val="ListBullet"/>
      </w:pPr>
      <w:r w:rsidRPr="00D43656">
        <w:t>Learned the importance of fair and unbiased models -- ML models can perpetuate biases present in training data (e.g., loan approval models)</w:t>
      </w:r>
    </w:p>
    <w:p w14:paraId="4FBF210D" w14:textId="77777777" w:rsidR="009135F9" w:rsidRPr="00D43656" w:rsidRDefault="00B447FA">
      <w:pPr>
        <w:pStyle w:val="ListBullet"/>
      </w:pPr>
      <w:r w:rsidRPr="00D43656">
        <w:t>Understood that model predictions are estimates, not facts -- deployed models should include confidence indicators and disclaimers</w:t>
      </w:r>
    </w:p>
    <w:p w14:paraId="7263DE04" w14:textId="77777777" w:rsidR="009135F9" w:rsidRPr="00D43656" w:rsidRDefault="00B447FA">
      <w:pPr>
        <w:pStyle w:val="ListBullet"/>
      </w:pPr>
      <w:r w:rsidRPr="00D43656">
        <w:t>Recognized the responsibility of transparent documentation -- clearly stating a model's limitations and the data it was trained on</w:t>
      </w:r>
    </w:p>
    <w:p w14:paraId="7C4927AD" w14:textId="77777777" w:rsidR="009135F9" w:rsidRDefault="00B447FA">
      <w:r>
        <w:br w:type="page"/>
      </w:r>
    </w:p>
    <w:p w14:paraId="1D840B2A" w14:textId="77777777" w:rsidR="009135F9" w:rsidRDefault="00B447FA">
      <w:pPr>
        <w:pStyle w:val="Heading2"/>
      </w:pPr>
      <w:r>
        <w:lastRenderedPageBreak/>
        <w:t>Chapter 9. Self Assessment</w:t>
      </w:r>
    </w:p>
    <w:p w14:paraId="6DAD12B6" w14:textId="77777777" w:rsidR="009135F9" w:rsidRDefault="00B447FA">
      <w:pPr>
        <w:pStyle w:val="Heading3"/>
      </w:pPr>
      <w:r>
        <w:t>9.1 Strengths</w:t>
      </w:r>
    </w:p>
    <w:p w14:paraId="23B3C2C2" w14:textId="77777777" w:rsidR="009135F9" w:rsidRDefault="00B447FA">
      <w:pPr>
        <w:pStyle w:val="ListBullet"/>
      </w:pPr>
      <w:r>
        <w:rPr>
          <w:b/>
        </w:rPr>
        <w:t>Confident Python programmer:</w:t>
      </w:r>
      <w:r>
        <w:t xml:space="preserve"> Can write clean, functional Python code for data manipulation, analysis, and ML model building</w:t>
      </w:r>
    </w:p>
    <w:p w14:paraId="42436305" w14:textId="77777777" w:rsidR="009135F9" w:rsidRDefault="00B447FA">
      <w:pPr>
        <w:pStyle w:val="ListBullet"/>
      </w:pPr>
      <w:r>
        <w:rPr>
          <w:b/>
        </w:rPr>
        <w:t>End-to-end ML capability:</w:t>
      </w:r>
      <w:r>
        <w:t xml:space="preserve"> Can independently take a dataset through the complete pipeline: cleaning, EDA, feature engineering, model training, evaluation, and deployment</w:t>
      </w:r>
    </w:p>
    <w:p w14:paraId="2E3A88CA" w14:textId="77777777" w:rsidR="009135F9" w:rsidRDefault="00B447FA">
      <w:pPr>
        <w:pStyle w:val="ListBullet"/>
      </w:pPr>
      <w:r>
        <w:rPr>
          <w:b/>
        </w:rPr>
        <w:t>Deployment skills:</w:t>
      </w:r>
      <w:r>
        <w:t xml:space="preserve"> Can build Streamlit apps and deploy them to Render as publicly accessible web applications</w:t>
      </w:r>
    </w:p>
    <w:p w14:paraId="169E7C49" w14:textId="77777777" w:rsidR="009135F9" w:rsidRDefault="00B447FA">
      <w:pPr>
        <w:pStyle w:val="ListBullet"/>
      </w:pPr>
      <w:r>
        <w:rPr>
          <w:b/>
        </w:rPr>
        <w:t>Strong foundation:</w:t>
      </w:r>
      <w:r>
        <w:t xml:space="preserve"> The progressive learning approach (Python first, then libraries, then ML) built a solid and interconnected understanding</w:t>
      </w:r>
    </w:p>
    <w:p w14:paraId="5912BA42" w14:textId="77777777" w:rsidR="009135F9" w:rsidRDefault="00B447FA">
      <w:pPr>
        <w:pStyle w:val="Heading3"/>
      </w:pPr>
      <w:r>
        <w:t>9.2 Areas for Improvement</w:t>
      </w:r>
    </w:p>
    <w:p w14:paraId="3E806997" w14:textId="77777777" w:rsidR="009135F9" w:rsidRDefault="00B447FA">
      <w:pPr>
        <w:pStyle w:val="ListBullet"/>
      </w:pPr>
      <w:r>
        <w:rPr>
          <w:b/>
        </w:rPr>
        <w:t>Deep Learning:</w:t>
      </w:r>
      <w:r>
        <w:t xml:space="preserve"> The program focused on classical ML (scikit-learn); exploring neural networks with TensorFlow/PyTorch is a natural next step</w:t>
      </w:r>
    </w:p>
    <w:p w14:paraId="5F5FAA1C" w14:textId="77777777" w:rsidR="009135F9" w:rsidRDefault="00B447FA">
      <w:pPr>
        <w:pStyle w:val="ListBullet"/>
      </w:pPr>
      <w:r>
        <w:rPr>
          <w:b/>
        </w:rPr>
        <w:t>SQL and Databases:</w:t>
      </w:r>
      <w:r>
        <w:t xml:space="preserve"> Real-world data often lives in databases, not CSV files; learning SQL would strengthen my data skills</w:t>
      </w:r>
    </w:p>
    <w:p w14:paraId="740DCF5B" w14:textId="77777777" w:rsidR="009135F9" w:rsidRDefault="00B447FA">
      <w:pPr>
        <w:pStyle w:val="ListBullet"/>
      </w:pPr>
      <w:r>
        <w:rPr>
          <w:b/>
        </w:rPr>
        <w:t>Advanced Feature Engineering:</w:t>
      </w:r>
      <w:r>
        <w:t xml:space="preserve"> More experience with complex feature engineering techniques (polynomial features, interaction terms, domain-specific features)</w:t>
      </w:r>
    </w:p>
    <w:p w14:paraId="50D8D86F" w14:textId="77777777" w:rsidR="009135F9" w:rsidRDefault="00B447FA">
      <w:pPr>
        <w:pStyle w:val="ListBullet"/>
      </w:pPr>
      <w:r>
        <w:rPr>
          <w:b/>
        </w:rPr>
        <w:t>Model Interpretability:</w:t>
      </w:r>
      <w:r>
        <w:t xml:space="preserve"> Learning SHAP values and LIME to explain model predictions would make deployed models more trustworthy</w:t>
      </w:r>
    </w:p>
    <w:p w14:paraId="29F3F643" w14:textId="77777777" w:rsidR="009135F9" w:rsidRDefault="00B447FA">
      <w:pPr>
        <w:pStyle w:val="Heading3"/>
      </w:pPr>
      <w:r>
        <w:t>9.3 Reflection on Internship Experience</w:t>
      </w:r>
    </w:p>
    <w:p w14:paraId="0F3B3D50" w14:textId="77777777" w:rsidR="009135F9" w:rsidRDefault="00B447FA">
      <w:r>
        <w:t xml:space="preserve">This internship was a transformative experience that took me from knowing basic Python syntax to being able to independently build and deploy Machine Learning applications. The most impactful learning was not any single algorithm or library, but the </w:t>
      </w:r>
      <w:r w:rsidRPr="00B22DA9">
        <w:rPr>
          <w:bCs/>
        </w:rPr>
        <w:t xml:space="preserve">mindset of approaching problems systematically -- </w:t>
      </w:r>
      <w:r>
        <w:t>understanding the data first, cleaning it carefully, choosing the right model, evaluating it honestly, and then making it accessible through deployment.</w:t>
      </w:r>
    </w:p>
    <w:p w14:paraId="6EABD8C9" w14:textId="77777777" w:rsidR="009135F9" w:rsidRDefault="00B447FA">
      <w:r>
        <w:t>The group project on Dynamic Pricing was the most challenging and rewarding part of the program. It taught me that real-world ML is not just about model accuracy -- it involves understanding the business problem deeply, engineering features that capture the right signals, and building systems that non-technical users can interact with.</w:t>
      </w:r>
    </w:p>
    <w:p w14:paraId="51A89619" w14:textId="77777777" w:rsidR="009135F9" w:rsidRDefault="00B447FA">
      <w:r>
        <w:t>Working with Bhumika and Keshav showed me that collaboration multiplies what you can build. The final project (Dynamic Pricing Optimization Engine) was the most satisfying -- building a system that discovers pricing opportunities from data and serves real-time recommendations through a live dashboard felt like a genuine achievement.</w:t>
      </w:r>
    </w:p>
    <w:p w14:paraId="4B931952" w14:textId="77777777" w:rsidR="009135F9" w:rsidRDefault="00B447FA">
      <w:r>
        <w:br w:type="page"/>
      </w:r>
    </w:p>
    <w:p w14:paraId="653F2944" w14:textId="77777777" w:rsidR="009135F9" w:rsidRDefault="00B447FA">
      <w:pPr>
        <w:pStyle w:val="Heading2"/>
      </w:pPr>
      <w:r>
        <w:lastRenderedPageBreak/>
        <w:t>Chapter 10. Conclusion and Future Scope</w:t>
      </w:r>
    </w:p>
    <w:p w14:paraId="431F04AC" w14:textId="77777777" w:rsidR="009135F9" w:rsidRDefault="00B447FA">
      <w:pPr>
        <w:pStyle w:val="Heading3"/>
      </w:pPr>
      <w:r>
        <w:t>10.1 Conclusion</w:t>
      </w:r>
    </w:p>
    <w:p w14:paraId="180314B3" w14:textId="77777777" w:rsidR="009135F9" w:rsidRDefault="00B447FA">
      <w:r>
        <w:t xml:space="preserve">The IIT Jammu Summer School'26 was a comprehensive, hands-on program that successfully achieved its goal: taking participants from </w:t>
      </w:r>
      <w:r>
        <w:rPr>
          <w:b/>
        </w:rPr>
        <w:t>Python programming basics to building and deploying complete Machine Learning applications</w:t>
      </w:r>
      <w:r>
        <w:t>. Over 6 weeks, I built a strong foundation in Python, mastered essential data science libraries, learned core ML concepts and algorithms, and delivered 8+ applied projects including a collaborative group project and an individually deployed final project.</w:t>
      </w:r>
    </w:p>
    <w:p w14:paraId="493DE52D" w14:textId="77777777" w:rsidR="009135F9" w:rsidRDefault="00B447FA">
      <w:r>
        <w:t xml:space="preserve">The program demonstrated that Machine Learning is not about memorizing algorithms -- it is about </w:t>
      </w:r>
      <w:r>
        <w:rPr>
          <w:b/>
        </w:rPr>
        <w:t>understanding data, asking the right questions, and building systems that deliver value</w:t>
      </w:r>
      <w:r>
        <w:t>. The combination of structured learning, hands-on projects, group collaboration, and deployment experience has prepared me to take on real-world Data Science challenges.</w:t>
      </w:r>
    </w:p>
    <w:p w14:paraId="668DDA7E" w14:textId="77777777" w:rsidR="009135F9" w:rsidRDefault="00B447FA">
      <w:r>
        <w:t>The final project (Dynamic Pricing Optimization Engine, R-squared 0.924, with elasticity-gated model selection and a full-stack deployment) serves as tangible evidence of the skills developed during this program.</w:t>
      </w:r>
    </w:p>
    <w:p w14:paraId="6B040A3C" w14:textId="77777777" w:rsidR="009135F9" w:rsidRDefault="00B447FA">
      <w:pPr>
        <w:pStyle w:val="Heading3"/>
      </w:pPr>
      <w:r>
        <w:t>10.2 Future Improvements</w:t>
      </w:r>
    </w:p>
    <w:p w14:paraId="1509804F" w14:textId="77777777" w:rsidR="009135F9" w:rsidRDefault="00B447FA" w:rsidP="00D43656">
      <w:pPr>
        <w:pStyle w:val="ListNumber"/>
        <w:numPr>
          <w:ilvl w:val="0"/>
          <w:numId w:val="11"/>
        </w:numPr>
      </w:pPr>
      <w:r>
        <w:rPr>
          <w:b/>
        </w:rPr>
        <w:t>Deep Learning:</w:t>
      </w:r>
      <w:r>
        <w:t xml:space="preserve"> Explore neural networks using TensorFlow and PyTorch for image recognition, NLP, and more complex prediction tasks</w:t>
      </w:r>
    </w:p>
    <w:p w14:paraId="288C0861" w14:textId="77777777" w:rsidR="009135F9" w:rsidRDefault="00B447FA" w:rsidP="00D43656">
      <w:pPr>
        <w:pStyle w:val="ListNumber"/>
        <w:numPr>
          <w:ilvl w:val="0"/>
          <w:numId w:val="11"/>
        </w:numPr>
      </w:pPr>
      <w:r>
        <w:rPr>
          <w:b/>
        </w:rPr>
        <w:t>Natural Language Processing:</w:t>
      </w:r>
      <w:r>
        <w:t xml:space="preserve"> Build text-based ML systems (sentiment analysis, chatbots, text classification)</w:t>
      </w:r>
    </w:p>
    <w:p w14:paraId="1F2A3520" w14:textId="77777777" w:rsidR="009135F9" w:rsidRDefault="00B447FA" w:rsidP="00D43656">
      <w:pPr>
        <w:pStyle w:val="ListNumber"/>
        <w:numPr>
          <w:ilvl w:val="0"/>
          <w:numId w:val="11"/>
        </w:numPr>
      </w:pPr>
      <w:r>
        <w:rPr>
          <w:b/>
        </w:rPr>
        <w:t>Computer Vision:</w:t>
      </w:r>
      <w:r>
        <w:t xml:space="preserve"> Work with image data using CNNs for applications like medical imaging and object detection</w:t>
      </w:r>
    </w:p>
    <w:p w14:paraId="3144D5D5" w14:textId="77777777" w:rsidR="009135F9" w:rsidRDefault="00B447FA" w:rsidP="00D43656">
      <w:pPr>
        <w:pStyle w:val="ListNumber"/>
        <w:numPr>
          <w:ilvl w:val="0"/>
          <w:numId w:val="11"/>
        </w:numPr>
      </w:pPr>
      <w:r>
        <w:rPr>
          <w:b/>
        </w:rPr>
        <w:t>SQL and Big Data:</w:t>
      </w:r>
      <w:r>
        <w:t xml:space="preserve"> Learn SQL for database querying and tools like Apache Spark for large-scale data processing</w:t>
      </w:r>
    </w:p>
    <w:p w14:paraId="38CC119D" w14:textId="77777777" w:rsidR="009135F9" w:rsidRDefault="00B447FA" w:rsidP="00D43656">
      <w:pPr>
        <w:pStyle w:val="ListNumber"/>
        <w:numPr>
          <w:ilvl w:val="0"/>
          <w:numId w:val="11"/>
        </w:numPr>
      </w:pPr>
      <w:r>
        <w:rPr>
          <w:b/>
        </w:rPr>
        <w:t>MLOps:</w:t>
      </w:r>
      <w:r>
        <w:t xml:space="preserve"> Learn model monitoring, retraining pipelines, and CI/CD for ML systems</w:t>
      </w:r>
    </w:p>
    <w:p w14:paraId="07CC8795" w14:textId="77777777" w:rsidR="009135F9" w:rsidRDefault="00B447FA" w:rsidP="00D43656">
      <w:pPr>
        <w:pStyle w:val="ListNumber"/>
        <w:numPr>
          <w:ilvl w:val="0"/>
          <w:numId w:val="11"/>
        </w:numPr>
      </w:pPr>
      <w:r>
        <w:rPr>
          <w:b/>
        </w:rPr>
        <w:t>Research:</w:t>
      </w:r>
      <w:r>
        <w:t xml:space="preserve"> Explore research papers and contribute to open-source ML projects</w:t>
      </w:r>
    </w:p>
    <w:p w14:paraId="4C7A26E9" w14:textId="77777777" w:rsidR="009135F9" w:rsidRDefault="00B447FA">
      <w:pPr>
        <w:pStyle w:val="Heading3"/>
      </w:pPr>
      <w:r>
        <w:t>10.3 Recommendations</w:t>
      </w:r>
    </w:p>
    <w:p w14:paraId="053392F0" w14:textId="77777777" w:rsidR="009135F9" w:rsidRPr="00B22DA9" w:rsidRDefault="00B447FA">
      <w:pPr>
        <w:pStyle w:val="ListBullet"/>
      </w:pPr>
      <w:r w:rsidRPr="00B22DA9">
        <w:t>Programs like IIT Jammu Summer School should be more widely accessible to students from all engineering colleges</w:t>
      </w:r>
    </w:p>
    <w:p w14:paraId="2698AFF2" w14:textId="77777777" w:rsidR="009135F9" w:rsidRPr="00B22DA9" w:rsidRDefault="00B447FA">
      <w:pPr>
        <w:pStyle w:val="ListBullet"/>
      </w:pPr>
      <w:r w:rsidRPr="00B22DA9">
        <w:t>A follow-up advanced module on Deep Learning, NLP, and MLOps would be valuable for alumni</w:t>
      </w:r>
    </w:p>
    <w:p w14:paraId="4AA29794" w14:textId="77777777" w:rsidR="009135F9" w:rsidRPr="00B22DA9" w:rsidRDefault="00B447FA">
      <w:pPr>
        <w:pStyle w:val="ListBullet"/>
      </w:pPr>
      <w:r w:rsidRPr="00B22DA9">
        <w:t>Students should be encouraged to publish their projects on GitHub and LinkedIn to build a portfolio</w:t>
      </w:r>
    </w:p>
    <w:p w14:paraId="5A9DD93D" w14:textId="77777777" w:rsidR="009135F9" w:rsidRDefault="00B447FA">
      <w:pPr>
        <w:pStyle w:val="Heading3"/>
      </w:pPr>
      <w:r>
        <w:t>10.4 Career Plans</w:t>
      </w:r>
    </w:p>
    <w:p w14:paraId="74A3D625" w14:textId="77777777" w:rsidR="009135F9" w:rsidRPr="00667459" w:rsidRDefault="00B447FA">
      <w:r w:rsidRPr="00667459">
        <w:t>This internship has solidified my interest in pursuing a career in Data Science and Artificial Intelligence. I plan to:</w:t>
      </w:r>
    </w:p>
    <w:p w14:paraId="4C5B333D" w14:textId="77777777" w:rsidR="009135F9" w:rsidRPr="00667459" w:rsidRDefault="00B447FA">
      <w:pPr>
        <w:pStyle w:val="ListBullet"/>
      </w:pPr>
      <w:r w:rsidRPr="00667459">
        <w:t>Continue building ML projects independently to strengthen my portfolio</w:t>
      </w:r>
    </w:p>
    <w:p w14:paraId="61C99748" w14:textId="77777777" w:rsidR="009135F9" w:rsidRPr="00667459" w:rsidRDefault="00B447FA">
      <w:pPr>
        <w:pStyle w:val="ListBullet"/>
      </w:pPr>
      <w:r w:rsidRPr="00667459">
        <w:t>Learn Deep Learning (TensorFlow, PyTorch) and explore specializations in NLP or Computer Vision</w:t>
      </w:r>
    </w:p>
    <w:p w14:paraId="0DBD831F" w14:textId="77777777" w:rsidR="009135F9" w:rsidRPr="00667459" w:rsidRDefault="00B447FA">
      <w:pPr>
        <w:pStyle w:val="ListBullet"/>
      </w:pPr>
      <w:r w:rsidRPr="00667459">
        <w:t>Pursue internships at tech companies working on ML-powered products</w:t>
      </w:r>
    </w:p>
    <w:p w14:paraId="3A5BE732" w14:textId="77777777" w:rsidR="009135F9" w:rsidRPr="00667459" w:rsidRDefault="00B447FA">
      <w:pPr>
        <w:pStyle w:val="ListBullet"/>
      </w:pPr>
      <w:r w:rsidRPr="00667459">
        <w:lastRenderedPageBreak/>
        <w:t>Explore opportunities in the Indian tech ecosystem -- fintech, e-commerce, healthcare AI, and EdTech</w:t>
      </w:r>
    </w:p>
    <w:p w14:paraId="72C14613" w14:textId="77777777" w:rsidR="009135F9" w:rsidRPr="00667459" w:rsidRDefault="00B447FA">
      <w:pPr>
        <w:pStyle w:val="ListBullet"/>
      </w:pPr>
      <w:r w:rsidRPr="00667459">
        <w:t>Consider postgraduate studies (M.Tech/MS) in AI/ML or Data Science for deeper theoretical foundations</w:t>
      </w:r>
    </w:p>
    <w:p w14:paraId="7BAA29BB" w14:textId="77777777" w:rsidR="009135F9" w:rsidRDefault="00B447FA">
      <w:r>
        <w:br w:type="page"/>
      </w:r>
    </w:p>
    <w:p w14:paraId="4A0FDB40" w14:textId="77777777" w:rsidR="009135F9" w:rsidRDefault="00B447FA">
      <w:pPr>
        <w:pStyle w:val="Heading2"/>
      </w:pPr>
      <w:r>
        <w:lastRenderedPageBreak/>
        <w:t>APPENDICES</w:t>
      </w:r>
    </w:p>
    <w:p w14:paraId="5D5B0AE1" w14:textId="77777777" w:rsidR="009135F9" w:rsidRDefault="00B447FA">
      <w:pPr>
        <w:pStyle w:val="Heading3"/>
      </w:pPr>
      <w:r>
        <w:t>Appendix A: Projects Summary Table</w:t>
      </w:r>
    </w:p>
    <w:tbl>
      <w:tblPr>
        <w:tblStyle w:val="TableGrid"/>
        <w:tblW w:w="0" w:type="auto"/>
        <w:jc w:val="center"/>
        <w:tblLook w:val="04A0" w:firstRow="1" w:lastRow="0" w:firstColumn="1" w:lastColumn="0" w:noHBand="0" w:noVBand="1"/>
      </w:tblPr>
      <w:tblGrid>
        <w:gridCol w:w="1560"/>
        <w:gridCol w:w="1591"/>
        <w:gridCol w:w="1591"/>
        <w:gridCol w:w="1560"/>
        <w:gridCol w:w="1560"/>
        <w:gridCol w:w="1560"/>
      </w:tblGrid>
      <w:tr w:rsidR="009135F9" w14:paraId="0ABF8D39" w14:textId="77777777">
        <w:trPr>
          <w:jc w:val="center"/>
        </w:trPr>
        <w:tc>
          <w:tcPr>
            <w:tcW w:w="1560" w:type="dxa"/>
            <w:shd w:val="clear" w:color="auto" w:fill="2E4057"/>
          </w:tcPr>
          <w:p w14:paraId="08BD3168" w14:textId="77777777" w:rsidR="009135F9" w:rsidRDefault="00B447FA">
            <w:pPr>
              <w:spacing w:before="40" w:after="40"/>
              <w:jc w:val="center"/>
            </w:pPr>
            <w:r>
              <w:rPr>
                <w:b/>
                <w:color w:val="FFFFFF"/>
                <w:sz w:val="20"/>
              </w:rPr>
              <w:t>#</w:t>
            </w:r>
          </w:p>
        </w:tc>
        <w:tc>
          <w:tcPr>
            <w:tcW w:w="1560" w:type="dxa"/>
            <w:shd w:val="clear" w:color="auto" w:fill="2E4057"/>
          </w:tcPr>
          <w:p w14:paraId="5D1D2A30" w14:textId="77777777" w:rsidR="009135F9" w:rsidRDefault="00B447FA">
            <w:pPr>
              <w:spacing w:before="40" w:after="40"/>
              <w:jc w:val="center"/>
            </w:pPr>
            <w:r>
              <w:rPr>
                <w:b/>
                <w:color w:val="FFFFFF"/>
                <w:sz w:val="20"/>
              </w:rPr>
              <w:t>Project</w:t>
            </w:r>
          </w:p>
        </w:tc>
        <w:tc>
          <w:tcPr>
            <w:tcW w:w="1560" w:type="dxa"/>
            <w:shd w:val="clear" w:color="auto" w:fill="2E4057"/>
          </w:tcPr>
          <w:p w14:paraId="42E8513F" w14:textId="77777777" w:rsidR="009135F9" w:rsidRDefault="00B447FA">
            <w:pPr>
              <w:spacing w:before="40" w:after="40"/>
              <w:jc w:val="center"/>
            </w:pPr>
            <w:r>
              <w:rPr>
                <w:b/>
                <w:color w:val="FFFFFF"/>
                <w:sz w:val="20"/>
              </w:rPr>
              <w:t>Type</w:t>
            </w:r>
          </w:p>
        </w:tc>
        <w:tc>
          <w:tcPr>
            <w:tcW w:w="1560" w:type="dxa"/>
            <w:shd w:val="clear" w:color="auto" w:fill="2E4057"/>
          </w:tcPr>
          <w:p w14:paraId="6581C79C" w14:textId="77777777" w:rsidR="009135F9" w:rsidRDefault="00B447FA">
            <w:pPr>
              <w:spacing w:before="40" w:after="40"/>
              <w:jc w:val="center"/>
            </w:pPr>
            <w:r>
              <w:rPr>
                <w:b/>
                <w:color w:val="FFFFFF"/>
                <w:sz w:val="20"/>
              </w:rPr>
              <w:t>Model</w:t>
            </w:r>
          </w:p>
        </w:tc>
        <w:tc>
          <w:tcPr>
            <w:tcW w:w="1560" w:type="dxa"/>
            <w:shd w:val="clear" w:color="auto" w:fill="2E4057"/>
          </w:tcPr>
          <w:p w14:paraId="3ED390D3" w14:textId="77777777" w:rsidR="009135F9" w:rsidRDefault="00B447FA">
            <w:pPr>
              <w:spacing w:before="40" w:after="40"/>
              <w:jc w:val="center"/>
            </w:pPr>
            <w:r>
              <w:rPr>
                <w:b/>
                <w:color w:val="FFFFFF"/>
                <w:sz w:val="20"/>
              </w:rPr>
              <w:t>Key Metric</w:t>
            </w:r>
          </w:p>
        </w:tc>
        <w:tc>
          <w:tcPr>
            <w:tcW w:w="1560" w:type="dxa"/>
            <w:shd w:val="clear" w:color="auto" w:fill="2E4057"/>
          </w:tcPr>
          <w:p w14:paraId="5567D0BC" w14:textId="77777777" w:rsidR="009135F9" w:rsidRDefault="00B447FA">
            <w:pPr>
              <w:spacing w:before="40" w:after="40"/>
              <w:jc w:val="center"/>
            </w:pPr>
            <w:r>
              <w:rPr>
                <w:b/>
                <w:color w:val="FFFFFF"/>
                <w:sz w:val="20"/>
              </w:rPr>
              <w:t>Deployment</w:t>
            </w:r>
          </w:p>
        </w:tc>
      </w:tr>
      <w:tr w:rsidR="009135F9" w14:paraId="3074982B" w14:textId="77777777">
        <w:trPr>
          <w:jc w:val="center"/>
        </w:trPr>
        <w:tc>
          <w:tcPr>
            <w:tcW w:w="1560" w:type="dxa"/>
            <w:shd w:val="clear" w:color="auto" w:fill="F0F4F8"/>
          </w:tcPr>
          <w:p w14:paraId="71997DC6" w14:textId="77777777" w:rsidR="009135F9" w:rsidRDefault="00B447FA">
            <w:pPr>
              <w:spacing w:before="40" w:after="40"/>
            </w:pPr>
            <w:r>
              <w:rPr>
                <w:sz w:val="19"/>
              </w:rPr>
              <w:t>1</w:t>
            </w:r>
          </w:p>
        </w:tc>
        <w:tc>
          <w:tcPr>
            <w:tcW w:w="1560" w:type="dxa"/>
            <w:shd w:val="clear" w:color="auto" w:fill="F0F4F8"/>
          </w:tcPr>
          <w:p w14:paraId="287B0C5E" w14:textId="77777777" w:rsidR="009135F9" w:rsidRDefault="00B447FA">
            <w:pPr>
              <w:spacing w:before="40" w:after="40"/>
            </w:pPr>
            <w:r>
              <w:rPr>
                <w:sz w:val="19"/>
              </w:rPr>
              <w:t>Loan Rejection Prediction</w:t>
            </w:r>
          </w:p>
        </w:tc>
        <w:tc>
          <w:tcPr>
            <w:tcW w:w="1560" w:type="dxa"/>
            <w:shd w:val="clear" w:color="auto" w:fill="F0F4F8"/>
          </w:tcPr>
          <w:p w14:paraId="13963A4F" w14:textId="77777777" w:rsidR="009135F9" w:rsidRDefault="00B447FA">
            <w:pPr>
              <w:spacing w:before="40" w:after="40"/>
            </w:pPr>
            <w:r>
              <w:rPr>
                <w:sz w:val="19"/>
              </w:rPr>
              <w:t>Classification</w:t>
            </w:r>
          </w:p>
        </w:tc>
        <w:tc>
          <w:tcPr>
            <w:tcW w:w="1560" w:type="dxa"/>
            <w:shd w:val="clear" w:color="auto" w:fill="F0F4F8"/>
          </w:tcPr>
          <w:p w14:paraId="0547991B" w14:textId="77777777" w:rsidR="009135F9" w:rsidRDefault="00B447FA">
            <w:pPr>
              <w:spacing w:before="40" w:after="40"/>
            </w:pPr>
            <w:r>
              <w:rPr>
                <w:sz w:val="19"/>
              </w:rPr>
              <w:t>Logistic Regression / RF</w:t>
            </w:r>
          </w:p>
        </w:tc>
        <w:tc>
          <w:tcPr>
            <w:tcW w:w="1560" w:type="dxa"/>
            <w:shd w:val="clear" w:color="auto" w:fill="F0F4F8"/>
          </w:tcPr>
          <w:p w14:paraId="26C96153" w14:textId="77777777" w:rsidR="009135F9" w:rsidRDefault="00B447FA">
            <w:pPr>
              <w:spacing w:before="40" w:after="40"/>
            </w:pPr>
            <w:r>
              <w:rPr>
                <w:sz w:val="19"/>
              </w:rPr>
              <w:t>Accuracy, F1-Score</w:t>
            </w:r>
          </w:p>
        </w:tc>
        <w:tc>
          <w:tcPr>
            <w:tcW w:w="1560" w:type="dxa"/>
            <w:shd w:val="clear" w:color="auto" w:fill="F0F4F8"/>
          </w:tcPr>
          <w:p w14:paraId="16A76FB1" w14:textId="77777777" w:rsidR="009135F9" w:rsidRDefault="00B447FA">
            <w:pPr>
              <w:spacing w:before="40" w:after="40"/>
            </w:pPr>
            <w:r>
              <w:rPr>
                <w:sz w:val="19"/>
              </w:rPr>
              <w:t>Streamlit</w:t>
            </w:r>
          </w:p>
        </w:tc>
      </w:tr>
      <w:tr w:rsidR="009135F9" w14:paraId="1EBFCF0B" w14:textId="77777777">
        <w:trPr>
          <w:jc w:val="center"/>
        </w:trPr>
        <w:tc>
          <w:tcPr>
            <w:tcW w:w="1560" w:type="dxa"/>
          </w:tcPr>
          <w:p w14:paraId="03FE6C50" w14:textId="77777777" w:rsidR="009135F9" w:rsidRDefault="00B447FA">
            <w:pPr>
              <w:spacing w:before="40" w:after="40"/>
            </w:pPr>
            <w:r>
              <w:rPr>
                <w:sz w:val="19"/>
              </w:rPr>
              <w:t>2</w:t>
            </w:r>
          </w:p>
        </w:tc>
        <w:tc>
          <w:tcPr>
            <w:tcW w:w="1560" w:type="dxa"/>
          </w:tcPr>
          <w:p w14:paraId="528DDF80" w14:textId="77777777" w:rsidR="009135F9" w:rsidRDefault="00B447FA">
            <w:pPr>
              <w:spacing w:before="40" w:after="40"/>
            </w:pPr>
            <w:r>
              <w:rPr>
                <w:sz w:val="19"/>
              </w:rPr>
              <w:t>Movie Recommendation</w:t>
            </w:r>
          </w:p>
        </w:tc>
        <w:tc>
          <w:tcPr>
            <w:tcW w:w="1560" w:type="dxa"/>
          </w:tcPr>
          <w:p w14:paraId="27C4124F" w14:textId="77777777" w:rsidR="009135F9" w:rsidRDefault="00B447FA">
            <w:pPr>
              <w:spacing w:before="40" w:after="40"/>
            </w:pPr>
            <w:r>
              <w:rPr>
                <w:sz w:val="19"/>
              </w:rPr>
              <w:t>Recommendation</w:t>
            </w:r>
          </w:p>
        </w:tc>
        <w:tc>
          <w:tcPr>
            <w:tcW w:w="1560" w:type="dxa"/>
          </w:tcPr>
          <w:p w14:paraId="27FF2E40" w14:textId="77777777" w:rsidR="009135F9" w:rsidRDefault="00B447FA">
            <w:pPr>
              <w:spacing w:before="40" w:after="40"/>
            </w:pPr>
            <w:r>
              <w:rPr>
                <w:sz w:val="19"/>
              </w:rPr>
              <w:t>Content-Based / Collaborative</w:t>
            </w:r>
          </w:p>
        </w:tc>
        <w:tc>
          <w:tcPr>
            <w:tcW w:w="1560" w:type="dxa"/>
          </w:tcPr>
          <w:p w14:paraId="039E2705" w14:textId="77777777" w:rsidR="009135F9" w:rsidRDefault="00B447FA">
            <w:pPr>
              <w:spacing w:before="40" w:after="40"/>
            </w:pPr>
            <w:r>
              <w:rPr>
                <w:sz w:val="19"/>
              </w:rPr>
              <w:t>Similarity Score</w:t>
            </w:r>
          </w:p>
        </w:tc>
        <w:tc>
          <w:tcPr>
            <w:tcW w:w="1560" w:type="dxa"/>
          </w:tcPr>
          <w:p w14:paraId="654B8F28" w14:textId="77777777" w:rsidR="009135F9" w:rsidRDefault="00B447FA">
            <w:pPr>
              <w:spacing w:before="40" w:after="40"/>
            </w:pPr>
            <w:r>
              <w:rPr>
                <w:sz w:val="19"/>
              </w:rPr>
              <w:t>Streamlit</w:t>
            </w:r>
          </w:p>
        </w:tc>
      </w:tr>
      <w:tr w:rsidR="009135F9" w14:paraId="53EE466E" w14:textId="77777777">
        <w:trPr>
          <w:jc w:val="center"/>
        </w:trPr>
        <w:tc>
          <w:tcPr>
            <w:tcW w:w="1560" w:type="dxa"/>
            <w:shd w:val="clear" w:color="auto" w:fill="F0F4F8"/>
          </w:tcPr>
          <w:p w14:paraId="3F76A6D9" w14:textId="77777777" w:rsidR="009135F9" w:rsidRDefault="00B447FA">
            <w:pPr>
              <w:spacing w:before="40" w:after="40"/>
            </w:pPr>
            <w:r>
              <w:rPr>
                <w:sz w:val="19"/>
              </w:rPr>
              <w:t>3</w:t>
            </w:r>
          </w:p>
        </w:tc>
        <w:tc>
          <w:tcPr>
            <w:tcW w:w="1560" w:type="dxa"/>
            <w:shd w:val="clear" w:color="auto" w:fill="F0F4F8"/>
          </w:tcPr>
          <w:p w14:paraId="45EBA21B" w14:textId="77777777" w:rsidR="009135F9" w:rsidRDefault="00B447FA">
            <w:pPr>
              <w:spacing w:before="40" w:after="40"/>
            </w:pPr>
            <w:r>
              <w:rPr>
                <w:sz w:val="19"/>
              </w:rPr>
              <w:t>Heart Disease Prediction</w:t>
            </w:r>
          </w:p>
        </w:tc>
        <w:tc>
          <w:tcPr>
            <w:tcW w:w="1560" w:type="dxa"/>
            <w:shd w:val="clear" w:color="auto" w:fill="F0F4F8"/>
          </w:tcPr>
          <w:p w14:paraId="7BB6C663" w14:textId="77777777" w:rsidR="009135F9" w:rsidRDefault="00B447FA">
            <w:pPr>
              <w:spacing w:before="40" w:after="40"/>
            </w:pPr>
            <w:r>
              <w:rPr>
                <w:sz w:val="19"/>
              </w:rPr>
              <w:t>Classification</w:t>
            </w:r>
          </w:p>
        </w:tc>
        <w:tc>
          <w:tcPr>
            <w:tcW w:w="1560" w:type="dxa"/>
            <w:shd w:val="clear" w:color="auto" w:fill="F0F4F8"/>
          </w:tcPr>
          <w:p w14:paraId="2DE5C957" w14:textId="77777777" w:rsidR="009135F9" w:rsidRDefault="00B447FA">
            <w:pPr>
              <w:spacing w:before="40" w:after="40"/>
            </w:pPr>
            <w:r>
              <w:rPr>
                <w:sz w:val="19"/>
              </w:rPr>
              <w:t>Random Forest Classifier</w:t>
            </w:r>
          </w:p>
        </w:tc>
        <w:tc>
          <w:tcPr>
            <w:tcW w:w="1560" w:type="dxa"/>
            <w:shd w:val="clear" w:color="auto" w:fill="F0F4F8"/>
          </w:tcPr>
          <w:p w14:paraId="6369CE5E" w14:textId="77777777" w:rsidR="009135F9" w:rsidRDefault="00B447FA">
            <w:pPr>
              <w:spacing w:before="40" w:after="40"/>
            </w:pPr>
            <w:r>
              <w:rPr>
                <w:sz w:val="19"/>
              </w:rPr>
              <w:t>Accuracy, Recall</w:t>
            </w:r>
          </w:p>
        </w:tc>
        <w:tc>
          <w:tcPr>
            <w:tcW w:w="1560" w:type="dxa"/>
            <w:shd w:val="clear" w:color="auto" w:fill="F0F4F8"/>
          </w:tcPr>
          <w:p w14:paraId="6D1EDC17" w14:textId="77777777" w:rsidR="009135F9" w:rsidRDefault="00B447FA">
            <w:pPr>
              <w:spacing w:before="40" w:after="40"/>
            </w:pPr>
            <w:r>
              <w:rPr>
                <w:sz w:val="19"/>
              </w:rPr>
              <w:t>Streamlit</w:t>
            </w:r>
          </w:p>
        </w:tc>
      </w:tr>
      <w:tr w:rsidR="009135F9" w14:paraId="0B894F0E" w14:textId="77777777">
        <w:trPr>
          <w:jc w:val="center"/>
        </w:trPr>
        <w:tc>
          <w:tcPr>
            <w:tcW w:w="1560" w:type="dxa"/>
          </w:tcPr>
          <w:p w14:paraId="7710CF56" w14:textId="77777777" w:rsidR="009135F9" w:rsidRDefault="00B447FA">
            <w:pPr>
              <w:spacing w:before="40" w:after="40"/>
            </w:pPr>
            <w:r>
              <w:rPr>
                <w:sz w:val="19"/>
              </w:rPr>
              <w:t>4</w:t>
            </w:r>
          </w:p>
        </w:tc>
        <w:tc>
          <w:tcPr>
            <w:tcW w:w="1560" w:type="dxa"/>
          </w:tcPr>
          <w:p w14:paraId="5AEF0D3A" w14:textId="77777777" w:rsidR="009135F9" w:rsidRDefault="00B447FA">
            <w:pPr>
              <w:spacing w:before="40" w:after="40"/>
            </w:pPr>
            <w:r>
              <w:rPr>
                <w:sz w:val="19"/>
              </w:rPr>
              <w:t>House Price Prediction</w:t>
            </w:r>
          </w:p>
        </w:tc>
        <w:tc>
          <w:tcPr>
            <w:tcW w:w="1560" w:type="dxa"/>
          </w:tcPr>
          <w:p w14:paraId="1FDB54FF" w14:textId="77777777" w:rsidR="009135F9" w:rsidRDefault="00B447FA">
            <w:pPr>
              <w:spacing w:before="40" w:after="40"/>
            </w:pPr>
            <w:r>
              <w:rPr>
                <w:sz w:val="19"/>
              </w:rPr>
              <w:t>Regression</w:t>
            </w:r>
          </w:p>
        </w:tc>
        <w:tc>
          <w:tcPr>
            <w:tcW w:w="1560" w:type="dxa"/>
          </w:tcPr>
          <w:p w14:paraId="3C5875D5" w14:textId="77777777" w:rsidR="009135F9" w:rsidRDefault="00B447FA">
            <w:pPr>
              <w:spacing w:before="40" w:after="40"/>
            </w:pPr>
            <w:r>
              <w:rPr>
                <w:sz w:val="19"/>
              </w:rPr>
              <w:t>Linear / Random Forest</w:t>
            </w:r>
          </w:p>
        </w:tc>
        <w:tc>
          <w:tcPr>
            <w:tcW w:w="1560" w:type="dxa"/>
          </w:tcPr>
          <w:p w14:paraId="28AD32E3" w14:textId="77777777" w:rsidR="009135F9" w:rsidRDefault="00B447FA">
            <w:pPr>
              <w:spacing w:before="40" w:after="40"/>
            </w:pPr>
            <w:r>
              <w:rPr>
                <w:sz w:val="19"/>
              </w:rPr>
              <w:t>R-squared, RMSE</w:t>
            </w:r>
          </w:p>
        </w:tc>
        <w:tc>
          <w:tcPr>
            <w:tcW w:w="1560" w:type="dxa"/>
          </w:tcPr>
          <w:p w14:paraId="17860562" w14:textId="77777777" w:rsidR="009135F9" w:rsidRDefault="00B447FA">
            <w:pPr>
              <w:spacing w:before="40" w:after="40"/>
            </w:pPr>
            <w:r>
              <w:rPr>
                <w:sz w:val="19"/>
              </w:rPr>
              <w:t>Streamlit</w:t>
            </w:r>
          </w:p>
        </w:tc>
      </w:tr>
      <w:tr w:rsidR="009135F9" w14:paraId="2DC2A7AB" w14:textId="77777777">
        <w:trPr>
          <w:jc w:val="center"/>
        </w:trPr>
        <w:tc>
          <w:tcPr>
            <w:tcW w:w="1560" w:type="dxa"/>
            <w:shd w:val="clear" w:color="auto" w:fill="F0F4F8"/>
          </w:tcPr>
          <w:p w14:paraId="2DAA8662" w14:textId="77777777" w:rsidR="009135F9" w:rsidRDefault="00B447FA">
            <w:pPr>
              <w:spacing w:before="40" w:after="40"/>
            </w:pPr>
            <w:r>
              <w:rPr>
                <w:sz w:val="19"/>
              </w:rPr>
              <w:t>5</w:t>
            </w:r>
          </w:p>
        </w:tc>
        <w:tc>
          <w:tcPr>
            <w:tcW w:w="1560" w:type="dxa"/>
            <w:shd w:val="clear" w:color="auto" w:fill="F0F4F8"/>
          </w:tcPr>
          <w:p w14:paraId="01F21D38" w14:textId="77777777" w:rsidR="009135F9" w:rsidRDefault="00B447FA">
            <w:pPr>
              <w:spacing w:before="40" w:after="40"/>
            </w:pPr>
            <w:r>
              <w:rPr>
                <w:sz w:val="19"/>
              </w:rPr>
              <w:t>HR Employee Attrition</w:t>
            </w:r>
          </w:p>
        </w:tc>
        <w:tc>
          <w:tcPr>
            <w:tcW w:w="1560" w:type="dxa"/>
            <w:shd w:val="clear" w:color="auto" w:fill="F0F4F8"/>
          </w:tcPr>
          <w:p w14:paraId="4057A8FD" w14:textId="77777777" w:rsidR="009135F9" w:rsidRDefault="00B447FA">
            <w:pPr>
              <w:spacing w:before="40" w:after="40"/>
            </w:pPr>
            <w:r>
              <w:rPr>
                <w:sz w:val="19"/>
              </w:rPr>
              <w:t>Classification</w:t>
            </w:r>
          </w:p>
        </w:tc>
        <w:tc>
          <w:tcPr>
            <w:tcW w:w="1560" w:type="dxa"/>
            <w:shd w:val="clear" w:color="auto" w:fill="F0F4F8"/>
          </w:tcPr>
          <w:p w14:paraId="7DFABBDD" w14:textId="77777777" w:rsidR="009135F9" w:rsidRDefault="00B447FA">
            <w:pPr>
              <w:spacing w:before="40" w:after="40"/>
            </w:pPr>
            <w:r>
              <w:rPr>
                <w:sz w:val="19"/>
              </w:rPr>
              <w:t>Decision Tree / RF</w:t>
            </w:r>
          </w:p>
        </w:tc>
        <w:tc>
          <w:tcPr>
            <w:tcW w:w="1560" w:type="dxa"/>
            <w:shd w:val="clear" w:color="auto" w:fill="F0F4F8"/>
          </w:tcPr>
          <w:p w14:paraId="170608D8" w14:textId="77777777" w:rsidR="009135F9" w:rsidRDefault="00B447FA">
            <w:pPr>
              <w:spacing w:before="40" w:after="40"/>
            </w:pPr>
            <w:r>
              <w:rPr>
                <w:sz w:val="19"/>
              </w:rPr>
              <w:t>Accuracy, Precision</w:t>
            </w:r>
          </w:p>
        </w:tc>
        <w:tc>
          <w:tcPr>
            <w:tcW w:w="1560" w:type="dxa"/>
            <w:shd w:val="clear" w:color="auto" w:fill="F0F4F8"/>
          </w:tcPr>
          <w:p w14:paraId="5D8E0E2C" w14:textId="77777777" w:rsidR="009135F9" w:rsidRDefault="00B447FA">
            <w:pPr>
              <w:spacing w:before="40" w:after="40"/>
            </w:pPr>
            <w:r>
              <w:rPr>
                <w:sz w:val="19"/>
              </w:rPr>
              <w:t>Streamlit</w:t>
            </w:r>
          </w:p>
        </w:tc>
      </w:tr>
      <w:tr w:rsidR="009135F9" w14:paraId="745862E7" w14:textId="77777777">
        <w:trPr>
          <w:jc w:val="center"/>
        </w:trPr>
        <w:tc>
          <w:tcPr>
            <w:tcW w:w="1560" w:type="dxa"/>
          </w:tcPr>
          <w:p w14:paraId="1FA7245D" w14:textId="77777777" w:rsidR="009135F9" w:rsidRDefault="00B447FA">
            <w:pPr>
              <w:spacing w:before="40" w:after="40"/>
            </w:pPr>
            <w:r>
              <w:rPr>
                <w:sz w:val="19"/>
              </w:rPr>
              <w:t>6</w:t>
            </w:r>
          </w:p>
        </w:tc>
        <w:tc>
          <w:tcPr>
            <w:tcW w:w="1560" w:type="dxa"/>
          </w:tcPr>
          <w:p w14:paraId="6A2AC412" w14:textId="77777777" w:rsidR="009135F9" w:rsidRDefault="00B447FA">
            <w:pPr>
              <w:spacing w:before="40" w:after="40"/>
            </w:pPr>
            <w:r>
              <w:rPr>
                <w:sz w:val="19"/>
              </w:rPr>
              <w:t>Dynamic Pricing Optimization Engine (Final Project)</w:t>
            </w:r>
          </w:p>
        </w:tc>
        <w:tc>
          <w:tcPr>
            <w:tcW w:w="1560" w:type="dxa"/>
          </w:tcPr>
          <w:p w14:paraId="05B0E0E7" w14:textId="77777777" w:rsidR="009135F9" w:rsidRDefault="00B447FA">
            <w:pPr>
              <w:spacing w:before="40" w:after="40"/>
            </w:pPr>
            <w:r>
              <w:rPr>
                <w:sz w:val="19"/>
              </w:rPr>
              <w:t>Regression + Optimization</w:t>
            </w:r>
          </w:p>
        </w:tc>
        <w:tc>
          <w:tcPr>
            <w:tcW w:w="1560" w:type="dxa"/>
          </w:tcPr>
          <w:p w14:paraId="6DB0A2C8" w14:textId="77777777" w:rsidR="009135F9" w:rsidRDefault="00B447FA">
            <w:pPr>
              <w:spacing w:before="40" w:after="40"/>
            </w:pPr>
            <w:r>
              <w:rPr>
                <w:sz w:val="19"/>
              </w:rPr>
              <w:t>Ridge Regression</w:t>
            </w:r>
          </w:p>
        </w:tc>
        <w:tc>
          <w:tcPr>
            <w:tcW w:w="1560" w:type="dxa"/>
          </w:tcPr>
          <w:p w14:paraId="2C61BA95" w14:textId="77777777" w:rsidR="009135F9" w:rsidRDefault="00B447FA">
            <w:pPr>
              <w:spacing w:before="40" w:after="40"/>
            </w:pPr>
            <w:r>
              <w:rPr>
                <w:sz w:val="19"/>
              </w:rPr>
              <w:t>R-squared: 0.924</w:t>
            </w:r>
          </w:p>
        </w:tc>
        <w:tc>
          <w:tcPr>
            <w:tcW w:w="1560" w:type="dxa"/>
          </w:tcPr>
          <w:p w14:paraId="3C3FBD92" w14:textId="77777777" w:rsidR="009135F9" w:rsidRDefault="00B447FA">
            <w:pPr>
              <w:spacing w:before="40" w:after="40"/>
            </w:pPr>
            <w:r>
              <w:rPr>
                <w:sz w:val="19"/>
              </w:rPr>
              <w:t>FastAPI + Dashboard</w:t>
            </w:r>
          </w:p>
        </w:tc>
      </w:tr>
      <w:tr w:rsidR="009135F9" w14:paraId="24BE2024" w14:textId="77777777">
        <w:trPr>
          <w:jc w:val="center"/>
        </w:trPr>
        <w:tc>
          <w:tcPr>
            <w:tcW w:w="1560" w:type="dxa"/>
            <w:shd w:val="clear" w:color="auto" w:fill="F0F4F8"/>
          </w:tcPr>
          <w:p w14:paraId="7DD72217" w14:textId="77777777" w:rsidR="009135F9" w:rsidRDefault="00B447FA">
            <w:pPr>
              <w:spacing w:before="40" w:after="40"/>
            </w:pPr>
            <w:r>
              <w:rPr>
                <w:sz w:val="19"/>
              </w:rPr>
              <w:t>8</w:t>
            </w:r>
          </w:p>
        </w:tc>
        <w:tc>
          <w:tcPr>
            <w:tcW w:w="1560" w:type="dxa"/>
            <w:shd w:val="clear" w:color="auto" w:fill="F0F4F8"/>
          </w:tcPr>
          <w:p w14:paraId="4143B508" w14:textId="77777777" w:rsidR="009135F9" w:rsidRDefault="00B447FA">
            <w:pPr>
              <w:spacing w:before="40" w:after="40"/>
            </w:pPr>
            <w:r>
              <w:rPr>
                <w:sz w:val="19"/>
              </w:rPr>
              <w:t>Self-practice projects</w:t>
            </w:r>
          </w:p>
        </w:tc>
        <w:tc>
          <w:tcPr>
            <w:tcW w:w="1560" w:type="dxa"/>
            <w:shd w:val="clear" w:color="auto" w:fill="F0F4F8"/>
          </w:tcPr>
          <w:p w14:paraId="5D84C44E" w14:textId="77777777" w:rsidR="009135F9" w:rsidRDefault="00B447FA">
            <w:pPr>
              <w:spacing w:before="40" w:after="40"/>
            </w:pPr>
            <w:r>
              <w:rPr>
                <w:sz w:val="19"/>
              </w:rPr>
              <w:t>Various</w:t>
            </w:r>
          </w:p>
        </w:tc>
        <w:tc>
          <w:tcPr>
            <w:tcW w:w="1560" w:type="dxa"/>
            <w:shd w:val="clear" w:color="auto" w:fill="F0F4F8"/>
          </w:tcPr>
          <w:p w14:paraId="496BBA5A" w14:textId="77777777" w:rsidR="009135F9" w:rsidRDefault="00B447FA">
            <w:pPr>
              <w:spacing w:before="40" w:after="40"/>
            </w:pPr>
            <w:r>
              <w:rPr>
                <w:sz w:val="19"/>
              </w:rPr>
              <w:t>Various</w:t>
            </w:r>
          </w:p>
        </w:tc>
        <w:tc>
          <w:tcPr>
            <w:tcW w:w="1560" w:type="dxa"/>
            <w:shd w:val="clear" w:color="auto" w:fill="F0F4F8"/>
          </w:tcPr>
          <w:p w14:paraId="44D8FC9D" w14:textId="77777777" w:rsidR="009135F9" w:rsidRDefault="00B447FA">
            <w:pPr>
              <w:spacing w:before="40" w:after="40"/>
            </w:pPr>
            <w:r>
              <w:rPr>
                <w:sz w:val="19"/>
              </w:rPr>
              <w:t>Various</w:t>
            </w:r>
          </w:p>
        </w:tc>
        <w:tc>
          <w:tcPr>
            <w:tcW w:w="1560" w:type="dxa"/>
            <w:shd w:val="clear" w:color="auto" w:fill="F0F4F8"/>
          </w:tcPr>
          <w:p w14:paraId="535FFEC8" w14:textId="77777777" w:rsidR="009135F9" w:rsidRDefault="00B447FA">
            <w:pPr>
              <w:spacing w:before="40" w:after="40"/>
            </w:pPr>
            <w:r>
              <w:rPr>
                <w:sz w:val="19"/>
              </w:rPr>
              <w:t>Local</w:t>
            </w:r>
          </w:p>
        </w:tc>
      </w:tr>
    </w:tbl>
    <w:p w14:paraId="2CE3C49E" w14:textId="77777777" w:rsidR="009135F9" w:rsidRDefault="009135F9"/>
    <w:p w14:paraId="38FABC70" w14:textId="77777777" w:rsidR="009135F9" w:rsidRDefault="00B447FA">
      <w:pPr>
        <w:pStyle w:val="Heading3"/>
      </w:pPr>
      <w:r>
        <w:t>Appendix B: Key Source Code -- Dynamic Pricing Engine</w:t>
      </w:r>
    </w:p>
    <w:p w14:paraId="061BE2C4" w14:textId="77777777" w:rsidR="009135F9" w:rsidRDefault="00B447FA">
      <w:pPr>
        <w:shd w:val="clear" w:color="auto" w:fill="F5F5F5"/>
        <w:spacing w:before="120"/>
        <w:ind w:left="567"/>
      </w:pPr>
      <w:r>
        <w:rPr>
          <w:rFonts w:ascii="Consolas" w:hAnsi="Consolas"/>
          <w:color w:val="282828"/>
          <w:sz w:val="17"/>
        </w:rPr>
        <w:t># Feature Engineering (38+ features)</w:t>
      </w:r>
      <w:r>
        <w:rPr>
          <w:rFonts w:ascii="Consolas" w:hAnsi="Consolas"/>
          <w:color w:val="282828"/>
          <w:sz w:val="17"/>
        </w:rPr>
        <w:br/>
        <w:t># Cyclical time encoding</w:t>
      </w:r>
      <w:r>
        <w:rPr>
          <w:rFonts w:ascii="Consolas" w:hAnsi="Consolas"/>
          <w:color w:val="282828"/>
          <w:sz w:val="17"/>
        </w:rPr>
        <w:br/>
        <w:t>df['hour_sin'] = np.sin(2 * np.pi * df['hour'] / 24)</w:t>
      </w:r>
      <w:r>
        <w:rPr>
          <w:rFonts w:ascii="Consolas" w:hAnsi="Consolas"/>
          <w:color w:val="282828"/>
          <w:sz w:val="17"/>
        </w:rPr>
        <w:br/>
        <w:t>df['hour_cos'] = np.cos(2 * np.pi * df['hour'] / 24)</w:t>
      </w:r>
      <w:r>
        <w:rPr>
          <w:rFonts w:ascii="Consolas" w:hAnsi="Consolas"/>
          <w:color w:val="282828"/>
          <w:sz w:val="17"/>
        </w:rPr>
        <w:br/>
      </w:r>
      <w:r>
        <w:rPr>
          <w:rFonts w:ascii="Consolas" w:hAnsi="Consolas"/>
          <w:color w:val="282828"/>
          <w:sz w:val="17"/>
        </w:rPr>
        <w:br/>
        <w:t># Price ratios and interaction terms</w:t>
      </w:r>
      <w:r>
        <w:rPr>
          <w:rFonts w:ascii="Consolas" w:hAnsi="Consolas"/>
          <w:color w:val="282828"/>
          <w:sz w:val="17"/>
        </w:rPr>
        <w:br/>
        <w:t>df['price_ratio'] = df['price'] / df['competitor_price']</w:t>
      </w:r>
      <w:r>
        <w:rPr>
          <w:rFonts w:ascii="Consolas" w:hAnsi="Consolas"/>
          <w:color w:val="282828"/>
          <w:sz w:val="17"/>
        </w:rPr>
        <w:br/>
        <w:t>df['price_x_weather'] = df['price'] * df['weather_encoded']</w:t>
      </w:r>
      <w:r>
        <w:rPr>
          <w:rFonts w:ascii="Consolas" w:hAnsi="Consolas"/>
          <w:color w:val="282828"/>
          <w:sz w:val="17"/>
        </w:rPr>
        <w:br/>
      </w:r>
      <w:r>
        <w:rPr>
          <w:rFonts w:ascii="Consolas" w:hAnsi="Consolas"/>
          <w:color w:val="282828"/>
          <w:sz w:val="17"/>
        </w:rPr>
        <w:br/>
        <w:t># Model Training with GridSearchCV</w:t>
      </w:r>
      <w:r>
        <w:rPr>
          <w:rFonts w:ascii="Consolas" w:hAnsi="Consolas"/>
          <w:color w:val="282828"/>
          <w:sz w:val="17"/>
        </w:rPr>
        <w:br/>
        <w:t>from sklearn.linear_model import Ridge</w:t>
      </w:r>
      <w:r>
        <w:rPr>
          <w:rFonts w:ascii="Consolas" w:hAnsi="Consolas"/>
          <w:color w:val="282828"/>
          <w:sz w:val="17"/>
        </w:rPr>
        <w:br/>
        <w:t>from sklearn.model_selection import GridSearchCV</w:t>
      </w:r>
      <w:r>
        <w:rPr>
          <w:rFonts w:ascii="Consolas" w:hAnsi="Consolas"/>
          <w:color w:val="282828"/>
          <w:sz w:val="17"/>
        </w:rPr>
        <w:br/>
      </w:r>
      <w:r>
        <w:rPr>
          <w:rFonts w:ascii="Consolas" w:hAnsi="Consolas"/>
          <w:color w:val="282828"/>
          <w:sz w:val="17"/>
        </w:rPr>
        <w:br/>
        <w:t>param_grid = {'alpha': [0.01, 0.1, 1.0, 10.0, 100.0]}</w:t>
      </w:r>
      <w:r>
        <w:rPr>
          <w:rFonts w:ascii="Consolas" w:hAnsi="Consolas"/>
          <w:color w:val="282828"/>
          <w:sz w:val="17"/>
        </w:rPr>
        <w:br/>
        <w:t>ridge = GridSearchCV(Ridge(), param_grid, cv=5, scoring='r2')</w:t>
      </w:r>
      <w:r>
        <w:rPr>
          <w:rFonts w:ascii="Consolas" w:hAnsi="Consolas"/>
          <w:color w:val="282828"/>
          <w:sz w:val="17"/>
        </w:rPr>
        <w:br/>
        <w:t>ridge.fit(X_train, y_train)  # R² = 0.924</w:t>
      </w:r>
      <w:r>
        <w:rPr>
          <w:rFonts w:ascii="Consolas" w:hAnsi="Consolas"/>
          <w:color w:val="282828"/>
          <w:sz w:val="17"/>
        </w:rPr>
        <w:br/>
      </w:r>
      <w:r>
        <w:rPr>
          <w:rFonts w:ascii="Consolas" w:hAnsi="Consolas"/>
          <w:color w:val="282828"/>
          <w:sz w:val="17"/>
        </w:rPr>
        <w:br/>
        <w:t># Price Optimizer: 121-point grid sweep</w:t>
      </w:r>
      <w:r>
        <w:rPr>
          <w:rFonts w:ascii="Consolas" w:hAnsi="Consolas"/>
          <w:color w:val="282828"/>
          <w:sz w:val="17"/>
        </w:rPr>
        <w:br/>
        <w:t>def optimize_price(model, context, base_price, cost):</w:t>
      </w:r>
      <w:r>
        <w:rPr>
          <w:rFonts w:ascii="Consolas" w:hAnsi="Consolas"/>
          <w:color w:val="282828"/>
          <w:sz w:val="17"/>
        </w:rPr>
        <w:br/>
        <w:t xml:space="preserve">    prices = np.linspace(base_price * 0.7, base_price * 1.4, 121)</w:t>
      </w:r>
      <w:r>
        <w:rPr>
          <w:rFonts w:ascii="Consolas" w:hAnsi="Consolas"/>
          <w:color w:val="282828"/>
          <w:sz w:val="17"/>
        </w:rPr>
        <w:br/>
        <w:t xml:space="preserve">    demands = model.predict([context + [p] for p in prices])</w:t>
      </w:r>
      <w:r>
        <w:rPr>
          <w:rFonts w:ascii="Consolas" w:hAnsi="Consolas"/>
          <w:color w:val="282828"/>
          <w:sz w:val="17"/>
        </w:rPr>
        <w:br/>
        <w:t xml:space="preserve">    profits = (prices - cost) * demands</w:t>
      </w:r>
      <w:r>
        <w:rPr>
          <w:rFonts w:ascii="Consolas" w:hAnsi="Consolas"/>
          <w:color w:val="282828"/>
          <w:sz w:val="17"/>
        </w:rPr>
        <w:br/>
        <w:t xml:space="preserve">    return prices[np.argmax(profits)]</w:t>
      </w:r>
    </w:p>
    <w:p w14:paraId="76D73704" w14:textId="77777777" w:rsidR="009135F9" w:rsidRDefault="00B447FA">
      <w:pPr>
        <w:pStyle w:val="Heading3"/>
      </w:pPr>
      <w:r>
        <w:t>Appendix C: Tools and Libraries Used</w:t>
      </w:r>
    </w:p>
    <w:tbl>
      <w:tblPr>
        <w:tblStyle w:val="TableGrid"/>
        <w:tblW w:w="0" w:type="auto"/>
        <w:jc w:val="center"/>
        <w:tblLook w:val="04A0" w:firstRow="1" w:lastRow="0" w:firstColumn="1" w:lastColumn="0" w:noHBand="0" w:noVBand="1"/>
      </w:tblPr>
      <w:tblGrid>
        <w:gridCol w:w="3120"/>
        <w:gridCol w:w="3120"/>
        <w:gridCol w:w="3120"/>
      </w:tblGrid>
      <w:tr w:rsidR="009135F9" w14:paraId="086DE3AD" w14:textId="77777777">
        <w:trPr>
          <w:jc w:val="center"/>
        </w:trPr>
        <w:tc>
          <w:tcPr>
            <w:tcW w:w="3120" w:type="dxa"/>
            <w:shd w:val="clear" w:color="auto" w:fill="2E4057"/>
          </w:tcPr>
          <w:p w14:paraId="39668F09" w14:textId="77777777" w:rsidR="009135F9" w:rsidRDefault="00B447FA">
            <w:pPr>
              <w:spacing w:before="40" w:after="40"/>
              <w:jc w:val="center"/>
            </w:pPr>
            <w:r>
              <w:rPr>
                <w:b/>
                <w:color w:val="FFFFFF"/>
                <w:sz w:val="20"/>
              </w:rPr>
              <w:t>Tool</w:t>
            </w:r>
          </w:p>
        </w:tc>
        <w:tc>
          <w:tcPr>
            <w:tcW w:w="3120" w:type="dxa"/>
            <w:shd w:val="clear" w:color="auto" w:fill="2E4057"/>
          </w:tcPr>
          <w:p w14:paraId="2E8A2C67" w14:textId="77777777" w:rsidR="009135F9" w:rsidRDefault="00B447FA">
            <w:pPr>
              <w:spacing w:before="40" w:after="40"/>
              <w:jc w:val="center"/>
            </w:pPr>
            <w:r>
              <w:rPr>
                <w:b/>
                <w:color w:val="FFFFFF"/>
                <w:sz w:val="20"/>
              </w:rPr>
              <w:t>Version</w:t>
            </w:r>
          </w:p>
        </w:tc>
        <w:tc>
          <w:tcPr>
            <w:tcW w:w="3120" w:type="dxa"/>
            <w:shd w:val="clear" w:color="auto" w:fill="2E4057"/>
          </w:tcPr>
          <w:p w14:paraId="05D646FC" w14:textId="77777777" w:rsidR="009135F9" w:rsidRDefault="00B447FA">
            <w:pPr>
              <w:spacing w:before="40" w:after="40"/>
              <w:jc w:val="center"/>
            </w:pPr>
            <w:r>
              <w:rPr>
                <w:b/>
                <w:color w:val="FFFFFF"/>
                <w:sz w:val="20"/>
              </w:rPr>
              <w:t>Purpose</w:t>
            </w:r>
          </w:p>
        </w:tc>
      </w:tr>
      <w:tr w:rsidR="009135F9" w14:paraId="75A56DD2" w14:textId="77777777">
        <w:trPr>
          <w:jc w:val="center"/>
        </w:trPr>
        <w:tc>
          <w:tcPr>
            <w:tcW w:w="3120" w:type="dxa"/>
            <w:shd w:val="clear" w:color="auto" w:fill="F0F4F8"/>
          </w:tcPr>
          <w:p w14:paraId="7AC42B2D" w14:textId="77777777" w:rsidR="009135F9" w:rsidRDefault="00B447FA">
            <w:pPr>
              <w:spacing w:before="40" w:after="40"/>
            </w:pPr>
            <w:r>
              <w:rPr>
                <w:sz w:val="19"/>
              </w:rPr>
              <w:lastRenderedPageBreak/>
              <w:t>Python</w:t>
            </w:r>
          </w:p>
        </w:tc>
        <w:tc>
          <w:tcPr>
            <w:tcW w:w="3120" w:type="dxa"/>
            <w:shd w:val="clear" w:color="auto" w:fill="F0F4F8"/>
          </w:tcPr>
          <w:p w14:paraId="52B95A8D" w14:textId="77777777" w:rsidR="009135F9" w:rsidRDefault="00B447FA">
            <w:pPr>
              <w:spacing w:before="40" w:after="40"/>
            </w:pPr>
            <w:r>
              <w:rPr>
                <w:sz w:val="19"/>
              </w:rPr>
              <w:t>3.11</w:t>
            </w:r>
          </w:p>
        </w:tc>
        <w:tc>
          <w:tcPr>
            <w:tcW w:w="3120" w:type="dxa"/>
            <w:shd w:val="clear" w:color="auto" w:fill="F0F4F8"/>
          </w:tcPr>
          <w:p w14:paraId="2BD3C125" w14:textId="77777777" w:rsidR="009135F9" w:rsidRDefault="00B447FA">
            <w:pPr>
              <w:spacing w:before="40" w:after="40"/>
            </w:pPr>
            <w:r>
              <w:rPr>
                <w:sz w:val="19"/>
              </w:rPr>
              <w:t>Core programming language</w:t>
            </w:r>
          </w:p>
        </w:tc>
      </w:tr>
      <w:tr w:rsidR="009135F9" w14:paraId="4D9F61A2" w14:textId="77777777">
        <w:trPr>
          <w:jc w:val="center"/>
        </w:trPr>
        <w:tc>
          <w:tcPr>
            <w:tcW w:w="3120" w:type="dxa"/>
          </w:tcPr>
          <w:p w14:paraId="66731922" w14:textId="77777777" w:rsidR="009135F9" w:rsidRDefault="00B447FA">
            <w:pPr>
              <w:spacing w:before="40" w:after="40"/>
            </w:pPr>
            <w:r>
              <w:rPr>
                <w:sz w:val="19"/>
              </w:rPr>
              <w:t>Pandas</w:t>
            </w:r>
          </w:p>
        </w:tc>
        <w:tc>
          <w:tcPr>
            <w:tcW w:w="3120" w:type="dxa"/>
          </w:tcPr>
          <w:p w14:paraId="68981354" w14:textId="77777777" w:rsidR="009135F9" w:rsidRDefault="00B447FA">
            <w:pPr>
              <w:spacing w:before="40" w:after="40"/>
            </w:pPr>
            <w:r>
              <w:rPr>
                <w:sz w:val="19"/>
              </w:rPr>
              <w:t>&gt;= 2.2</w:t>
            </w:r>
          </w:p>
        </w:tc>
        <w:tc>
          <w:tcPr>
            <w:tcW w:w="3120" w:type="dxa"/>
          </w:tcPr>
          <w:p w14:paraId="2D2A5F86" w14:textId="77777777" w:rsidR="009135F9" w:rsidRDefault="00B447FA">
            <w:pPr>
              <w:spacing w:before="40" w:after="40"/>
            </w:pPr>
            <w:r>
              <w:rPr>
                <w:sz w:val="19"/>
              </w:rPr>
              <w:t>Data manipulation</w:t>
            </w:r>
          </w:p>
        </w:tc>
      </w:tr>
      <w:tr w:rsidR="009135F9" w14:paraId="141D0500" w14:textId="77777777">
        <w:trPr>
          <w:jc w:val="center"/>
        </w:trPr>
        <w:tc>
          <w:tcPr>
            <w:tcW w:w="3120" w:type="dxa"/>
            <w:shd w:val="clear" w:color="auto" w:fill="F0F4F8"/>
          </w:tcPr>
          <w:p w14:paraId="76716867" w14:textId="77777777" w:rsidR="009135F9" w:rsidRDefault="00B447FA">
            <w:pPr>
              <w:spacing w:before="40" w:after="40"/>
            </w:pPr>
            <w:r>
              <w:rPr>
                <w:sz w:val="19"/>
              </w:rPr>
              <w:t>NumPy</w:t>
            </w:r>
          </w:p>
        </w:tc>
        <w:tc>
          <w:tcPr>
            <w:tcW w:w="3120" w:type="dxa"/>
            <w:shd w:val="clear" w:color="auto" w:fill="F0F4F8"/>
          </w:tcPr>
          <w:p w14:paraId="77BF2E7A" w14:textId="77777777" w:rsidR="009135F9" w:rsidRDefault="00B447FA">
            <w:pPr>
              <w:spacing w:before="40" w:after="40"/>
            </w:pPr>
            <w:r>
              <w:rPr>
                <w:sz w:val="19"/>
              </w:rPr>
              <w:t>&gt;= 1.26</w:t>
            </w:r>
          </w:p>
        </w:tc>
        <w:tc>
          <w:tcPr>
            <w:tcW w:w="3120" w:type="dxa"/>
            <w:shd w:val="clear" w:color="auto" w:fill="F0F4F8"/>
          </w:tcPr>
          <w:p w14:paraId="7C66F048" w14:textId="77777777" w:rsidR="009135F9" w:rsidRDefault="00B447FA">
            <w:pPr>
              <w:spacing w:before="40" w:after="40"/>
            </w:pPr>
            <w:r>
              <w:rPr>
                <w:sz w:val="19"/>
              </w:rPr>
              <w:t>Numerical computing</w:t>
            </w:r>
          </w:p>
        </w:tc>
      </w:tr>
      <w:tr w:rsidR="009135F9" w14:paraId="7EBB7E67" w14:textId="77777777">
        <w:trPr>
          <w:jc w:val="center"/>
        </w:trPr>
        <w:tc>
          <w:tcPr>
            <w:tcW w:w="3120" w:type="dxa"/>
          </w:tcPr>
          <w:p w14:paraId="38559ACE" w14:textId="77777777" w:rsidR="009135F9" w:rsidRDefault="00B447FA">
            <w:pPr>
              <w:spacing w:before="40" w:after="40"/>
            </w:pPr>
            <w:r>
              <w:rPr>
                <w:sz w:val="19"/>
              </w:rPr>
              <w:t>Scikit-learn</w:t>
            </w:r>
          </w:p>
        </w:tc>
        <w:tc>
          <w:tcPr>
            <w:tcW w:w="3120" w:type="dxa"/>
          </w:tcPr>
          <w:p w14:paraId="4720A774" w14:textId="77777777" w:rsidR="009135F9" w:rsidRDefault="00B447FA">
            <w:pPr>
              <w:spacing w:before="40" w:after="40"/>
            </w:pPr>
            <w:r>
              <w:rPr>
                <w:sz w:val="19"/>
              </w:rPr>
              <w:t>&gt;= 1.5</w:t>
            </w:r>
          </w:p>
        </w:tc>
        <w:tc>
          <w:tcPr>
            <w:tcW w:w="3120" w:type="dxa"/>
          </w:tcPr>
          <w:p w14:paraId="4AC4E615" w14:textId="77777777" w:rsidR="009135F9" w:rsidRDefault="00B447FA">
            <w:pPr>
              <w:spacing w:before="40" w:after="40"/>
            </w:pPr>
            <w:r>
              <w:rPr>
                <w:sz w:val="19"/>
              </w:rPr>
              <w:t>Machine Learning</w:t>
            </w:r>
          </w:p>
        </w:tc>
      </w:tr>
      <w:tr w:rsidR="009135F9" w14:paraId="725E4642" w14:textId="77777777">
        <w:trPr>
          <w:jc w:val="center"/>
        </w:trPr>
        <w:tc>
          <w:tcPr>
            <w:tcW w:w="3120" w:type="dxa"/>
            <w:shd w:val="clear" w:color="auto" w:fill="F0F4F8"/>
          </w:tcPr>
          <w:p w14:paraId="79ED4042" w14:textId="77777777" w:rsidR="009135F9" w:rsidRDefault="00B447FA">
            <w:pPr>
              <w:spacing w:before="40" w:after="40"/>
            </w:pPr>
            <w:r>
              <w:rPr>
                <w:sz w:val="19"/>
              </w:rPr>
              <w:t>Matplotlib</w:t>
            </w:r>
          </w:p>
        </w:tc>
        <w:tc>
          <w:tcPr>
            <w:tcW w:w="3120" w:type="dxa"/>
            <w:shd w:val="clear" w:color="auto" w:fill="F0F4F8"/>
          </w:tcPr>
          <w:p w14:paraId="1DC71426" w14:textId="77777777" w:rsidR="009135F9" w:rsidRDefault="00B447FA">
            <w:pPr>
              <w:spacing w:before="40" w:after="40"/>
            </w:pPr>
            <w:r>
              <w:rPr>
                <w:sz w:val="19"/>
              </w:rPr>
              <w:t>Latest</w:t>
            </w:r>
          </w:p>
        </w:tc>
        <w:tc>
          <w:tcPr>
            <w:tcW w:w="3120" w:type="dxa"/>
            <w:shd w:val="clear" w:color="auto" w:fill="F0F4F8"/>
          </w:tcPr>
          <w:p w14:paraId="795CA621" w14:textId="77777777" w:rsidR="009135F9" w:rsidRDefault="00B447FA">
            <w:pPr>
              <w:spacing w:before="40" w:after="40"/>
            </w:pPr>
            <w:r>
              <w:rPr>
                <w:sz w:val="19"/>
              </w:rPr>
              <w:t>Basic visualization</w:t>
            </w:r>
          </w:p>
        </w:tc>
      </w:tr>
      <w:tr w:rsidR="009135F9" w14:paraId="28E4FCA2" w14:textId="77777777">
        <w:trPr>
          <w:jc w:val="center"/>
        </w:trPr>
        <w:tc>
          <w:tcPr>
            <w:tcW w:w="3120" w:type="dxa"/>
          </w:tcPr>
          <w:p w14:paraId="25BA3F00" w14:textId="77777777" w:rsidR="009135F9" w:rsidRDefault="00B447FA">
            <w:pPr>
              <w:spacing w:before="40" w:after="40"/>
            </w:pPr>
            <w:r>
              <w:rPr>
                <w:sz w:val="19"/>
              </w:rPr>
              <w:t>Seaborn</w:t>
            </w:r>
          </w:p>
        </w:tc>
        <w:tc>
          <w:tcPr>
            <w:tcW w:w="3120" w:type="dxa"/>
          </w:tcPr>
          <w:p w14:paraId="750FA190" w14:textId="77777777" w:rsidR="009135F9" w:rsidRDefault="00B447FA">
            <w:pPr>
              <w:spacing w:before="40" w:after="40"/>
            </w:pPr>
            <w:r>
              <w:rPr>
                <w:sz w:val="19"/>
              </w:rPr>
              <w:t>Latest</w:t>
            </w:r>
          </w:p>
        </w:tc>
        <w:tc>
          <w:tcPr>
            <w:tcW w:w="3120" w:type="dxa"/>
          </w:tcPr>
          <w:p w14:paraId="73B604D9" w14:textId="77777777" w:rsidR="009135F9" w:rsidRDefault="00B447FA">
            <w:pPr>
              <w:spacing w:before="40" w:after="40"/>
            </w:pPr>
            <w:r>
              <w:rPr>
                <w:sz w:val="19"/>
              </w:rPr>
              <w:t>Statistical visualization</w:t>
            </w:r>
          </w:p>
        </w:tc>
      </w:tr>
      <w:tr w:rsidR="009135F9" w14:paraId="6290AFB3" w14:textId="77777777">
        <w:trPr>
          <w:jc w:val="center"/>
        </w:trPr>
        <w:tc>
          <w:tcPr>
            <w:tcW w:w="3120" w:type="dxa"/>
            <w:shd w:val="clear" w:color="auto" w:fill="F0F4F8"/>
          </w:tcPr>
          <w:p w14:paraId="73BC99CE" w14:textId="77777777" w:rsidR="009135F9" w:rsidRDefault="00B447FA">
            <w:pPr>
              <w:spacing w:before="40" w:after="40"/>
            </w:pPr>
            <w:r>
              <w:rPr>
                <w:sz w:val="19"/>
              </w:rPr>
              <w:t>Streamlit</w:t>
            </w:r>
          </w:p>
        </w:tc>
        <w:tc>
          <w:tcPr>
            <w:tcW w:w="3120" w:type="dxa"/>
            <w:shd w:val="clear" w:color="auto" w:fill="F0F4F8"/>
          </w:tcPr>
          <w:p w14:paraId="25657491" w14:textId="77777777" w:rsidR="009135F9" w:rsidRDefault="00B447FA">
            <w:pPr>
              <w:spacing w:before="40" w:after="40"/>
            </w:pPr>
            <w:r>
              <w:rPr>
                <w:sz w:val="19"/>
              </w:rPr>
              <w:t>Latest</w:t>
            </w:r>
          </w:p>
        </w:tc>
        <w:tc>
          <w:tcPr>
            <w:tcW w:w="3120" w:type="dxa"/>
            <w:shd w:val="clear" w:color="auto" w:fill="F0F4F8"/>
          </w:tcPr>
          <w:p w14:paraId="4035948D" w14:textId="77777777" w:rsidR="009135F9" w:rsidRDefault="00B447FA">
            <w:pPr>
              <w:spacing w:before="40" w:after="40"/>
            </w:pPr>
            <w:r>
              <w:rPr>
                <w:sz w:val="19"/>
              </w:rPr>
              <w:t>Web app framework</w:t>
            </w:r>
          </w:p>
        </w:tc>
      </w:tr>
      <w:tr w:rsidR="009135F9" w14:paraId="7093441D" w14:textId="77777777">
        <w:trPr>
          <w:jc w:val="center"/>
        </w:trPr>
        <w:tc>
          <w:tcPr>
            <w:tcW w:w="3120" w:type="dxa"/>
          </w:tcPr>
          <w:p w14:paraId="63B154FF" w14:textId="77777777" w:rsidR="009135F9" w:rsidRDefault="00B447FA">
            <w:pPr>
              <w:spacing w:before="40" w:after="40"/>
            </w:pPr>
            <w:r>
              <w:rPr>
                <w:sz w:val="19"/>
              </w:rPr>
              <w:t>FastAPI</w:t>
            </w:r>
          </w:p>
        </w:tc>
        <w:tc>
          <w:tcPr>
            <w:tcW w:w="3120" w:type="dxa"/>
          </w:tcPr>
          <w:p w14:paraId="251694DA" w14:textId="77777777" w:rsidR="009135F9" w:rsidRDefault="00B447FA">
            <w:pPr>
              <w:spacing w:before="40" w:after="40"/>
            </w:pPr>
            <w:r>
              <w:rPr>
                <w:sz w:val="19"/>
              </w:rPr>
              <w:t>&gt;= 0.115</w:t>
            </w:r>
          </w:p>
        </w:tc>
        <w:tc>
          <w:tcPr>
            <w:tcW w:w="3120" w:type="dxa"/>
          </w:tcPr>
          <w:p w14:paraId="6E593D58" w14:textId="77777777" w:rsidR="009135F9" w:rsidRDefault="00B447FA">
            <w:pPr>
              <w:spacing w:before="40" w:after="40"/>
            </w:pPr>
            <w:r>
              <w:rPr>
                <w:sz w:val="19"/>
              </w:rPr>
              <w:t>REST API (group project)</w:t>
            </w:r>
          </w:p>
        </w:tc>
      </w:tr>
      <w:tr w:rsidR="009135F9" w14:paraId="5B53733A" w14:textId="77777777">
        <w:trPr>
          <w:jc w:val="center"/>
        </w:trPr>
        <w:tc>
          <w:tcPr>
            <w:tcW w:w="3120" w:type="dxa"/>
            <w:shd w:val="clear" w:color="auto" w:fill="F0F4F8"/>
          </w:tcPr>
          <w:p w14:paraId="5CA90325" w14:textId="77777777" w:rsidR="009135F9" w:rsidRDefault="00B447FA">
            <w:pPr>
              <w:spacing w:before="40" w:after="40"/>
            </w:pPr>
            <w:r>
              <w:rPr>
                <w:sz w:val="19"/>
              </w:rPr>
              <w:t>Category Encoders</w:t>
            </w:r>
          </w:p>
        </w:tc>
        <w:tc>
          <w:tcPr>
            <w:tcW w:w="3120" w:type="dxa"/>
            <w:shd w:val="clear" w:color="auto" w:fill="F0F4F8"/>
          </w:tcPr>
          <w:p w14:paraId="5AEA90F6" w14:textId="77777777" w:rsidR="009135F9" w:rsidRDefault="00B447FA">
            <w:pPr>
              <w:spacing w:before="40" w:after="40"/>
            </w:pPr>
            <w:r>
              <w:rPr>
                <w:sz w:val="19"/>
              </w:rPr>
              <w:t>Latest</w:t>
            </w:r>
          </w:p>
        </w:tc>
        <w:tc>
          <w:tcPr>
            <w:tcW w:w="3120" w:type="dxa"/>
            <w:shd w:val="clear" w:color="auto" w:fill="F0F4F8"/>
          </w:tcPr>
          <w:p w14:paraId="73C80422" w14:textId="77777777" w:rsidR="009135F9" w:rsidRDefault="00B447FA">
            <w:pPr>
              <w:spacing w:before="40" w:after="40"/>
            </w:pPr>
            <w:r>
              <w:rPr>
                <w:sz w:val="19"/>
              </w:rPr>
              <w:t>Target encoding</w:t>
            </w:r>
          </w:p>
        </w:tc>
      </w:tr>
      <w:tr w:rsidR="009135F9" w14:paraId="38C7261C" w14:textId="77777777">
        <w:trPr>
          <w:jc w:val="center"/>
        </w:trPr>
        <w:tc>
          <w:tcPr>
            <w:tcW w:w="3120" w:type="dxa"/>
          </w:tcPr>
          <w:p w14:paraId="2B78610C" w14:textId="77777777" w:rsidR="009135F9" w:rsidRDefault="00B447FA">
            <w:pPr>
              <w:spacing w:before="40" w:after="40"/>
            </w:pPr>
            <w:r>
              <w:rPr>
                <w:sz w:val="19"/>
              </w:rPr>
              <w:t>Render</w:t>
            </w:r>
          </w:p>
        </w:tc>
        <w:tc>
          <w:tcPr>
            <w:tcW w:w="3120" w:type="dxa"/>
          </w:tcPr>
          <w:p w14:paraId="442FCF31" w14:textId="77777777" w:rsidR="009135F9" w:rsidRDefault="00B447FA">
            <w:pPr>
              <w:spacing w:before="40" w:after="40"/>
            </w:pPr>
            <w:r>
              <w:rPr>
                <w:sz w:val="19"/>
              </w:rPr>
              <w:t>Cloud</w:t>
            </w:r>
          </w:p>
        </w:tc>
        <w:tc>
          <w:tcPr>
            <w:tcW w:w="3120" w:type="dxa"/>
          </w:tcPr>
          <w:p w14:paraId="792C6FBA" w14:textId="77777777" w:rsidR="009135F9" w:rsidRDefault="00B447FA">
            <w:pPr>
              <w:spacing w:before="40" w:after="40"/>
            </w:pPr>
            <w:r>
              <w:rPr>
                <w:sz w:val="19"/>
              </w:rPr>
              <w:t>Deployment platform</w:t>
            </w:r>
          </w:p>
        </w:tc>
      </w:tr>
      <w:tr w:rsidR="009135F9" w14:paraId="128CDF78" w14:textId="77777777">
        <w:trPr>
          <w:jc w:val="center"/>
        </w:trPr>
        <w:tc>
          <w:tcPr>
            <w:tcW w:w="3120" w:type="dxa"/>
            <w:shd w:val="clear" w:color="auto" w:fill="F0F4F8"/>
          </w:tcPr>
          <w:p w14:paraId="4B0DDD9B" w14:textId="77777777" w:rsidR="009135F9" w:rsidRDefault="00B447FA">
            <w:pPr>
              <w:spacing w:before="40" w:after="40"/>
            </w:pPr>
            <w:r>
              <w:rPr>
                <w:sz w:val="19"/>
              </w:rPr>
              <w:t>Git / GitHub</w:t>
            </w:r>
          </w:p>
        </w:tc>
        <w:tc>
          <w:tcPr>
            <w:tcW w:w="3120" w:type="dxa"/>
            <w:shd w:val="clear" w:color="auto" w:fill="F0F4F8"/>
          </w:tcPr>
          <w:p w14:paraId="6DFB708D" w14:textId="77777777" w:rsidR="009135F9" w:rsidRDefault="00B447FA">
            <w:pPr>
              <w:spacing w:before="40" w:after="40"/>
            </w:pPr>
            <w:r>
              <w:rPr>
                <w:sz w:val="19"/>
              </w:rPr>
              <w:t>Latest</w:t>
            </w:r>
          </w:p>
        </w:tc>
        <w:tc>
          <w:tcPr>
            <w:tcW w:w="3120" w:type="dxa"/>
            <w:shd w:val="clear" w:color="auto" w:fill="F0F4F8"/>
          </w:tcPr>
          <w:p w14:paraId="6219CAFB" w14:textId="77777777" w:rsidR="009135F9" w:rsidRDefault="00B447FA">
            <w:pPr>
              <w:spacing w:before="40" w:after="40"/>
            </w:pPr>
            <w:r>
              <w:rPr>
                <w:sz w:val="19"/>
              </w:rPr>
              <w:t>Version control</w:t>
            </w:r>
          </w:p>
        </w:tc>
      </w:tr>
    </w:tbl>
    <w:p w14:paraId="4165C1BB" w14:textId="77777777" w:rsidR="009135F9" w:rsidRDefault="009135F9"/>
    <w:p w14:paraId="77C5F32E" w14:textId="77777777" w:rsidR="009135F9" w:rsidRDefault="00B447FA">
      <w:r>
        <w:rPr>
          <w:b/>
        </w:rPr>
        <w:t>-- End of Report --</w:t>
      </w:r>
    </w:p>
    <w:sectPr w:rsidR="009135F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7DF84" w14:textId="77777777" w:rsidR="00063960" w:rsidRDefault="00063960" w:rsidP="003834EC">
      <w:pPr>
        <w:spacing w:after="0" w:line="240" w:lineRule="auto"/>
      </w:pPr>
      <w:r>
        <w:separator/>
      </w:r>
    </w:p>
  </w:endnote>
  <w:endnote w:type="continuationSeparator" w:id="0">
    <w:p w14:paraId="629CC0F0" w14:textId="77777777" w:rsidR="00063960" w:rsidRDefault="00063960" w:rsidP="00383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040112"/>
      <w:docPartObj>
        <w:docPartGallery w:val="Page Numbers (Bottom of Page)"/>
        <w:docPartUnique/>
      </w:docPartObj>
    </w:sdtPr>
    <w:sdtEndPr>
      <w:rPr>
        <w:noProof/>
      </w:rPr>
    </w:sdtEndPr>
    <w:sdtContent>
      <w:p w14:paraId="7CC6061C" w14:textId="5F2F463B" w:rsidR="003834EC" w:rsidRDefault="003834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95DFB1" w14:textId="77777777" w:rsidR="003834EC" w:rsidRDefault="003834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41E5" w14:textId="77777777" w:rsidR="00063960" w:rsidRDefault="00063960" w:rsidP="003834EC">
      <w:pPr>
        <w:spacing w:after="0" w:line="240" w:lineRule="auto"/>
      </w:pPr>
      <w:r>
        <w:separator/>
      </w:r>
    </w:p>
  </w:footnote>
  <w:footnote w:type="continuationSeparator" w:id="0">
    <w:p w14:paraId="09CF864D" w14:textId="77777777" w:rsidR="00063960" w:rsidRDefault="00063960" w:rsidP="003834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A96CE9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A73B3"/>
    <w:multiLevelType w:val="hybridMultilevel"/>
    <w:tmpl w:val="D99CEE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23D6670"/>
    <w:multiLevelType w:val="hybridMultilevel"/>
    <w:tmpl w:val="39EEB3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7490C67"/>
    <w:multiLevelType w:val="hybridMultilevel"/>
    <w:tmpl w:val="F788D9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B577FEF"/>
    <w:multiLevelType w:val="hybridMultilevel"/>
    <w:tmpl w:val="704469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69E791B"/>
    <w:multiLevelType w:val="hybridMultilevel"/>
    <w:tmpl w:val="891467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7672227"/>
    <w:multiLevelType w:val="hybridMultilevel"/>
    <w:tmpl w:val="C41278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3100314"/>
    <w:multiLevelType w:val="hybridMultilevel"/>
    <w:tmpl w:val="8FCAA1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F3C03D6"/>
    <w:multiLevelType w:val="hybridMultilevel"/>
    <w:tmpl w:val="CF92A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D7348DE"/>
    <w:multiLevelType w:val="hybridMultilevel"/>
    <w:tmpl w:val="5F76A5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5A92396"/>
    <w:multiLevelType w:val="hybridMultilevel"/>
    <w:tmpl w:val="F836B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44701548">
    <w:abstractNumId w:val="8"/>
  </w:num>
  <w:num w:numId="2" w16cid:durableId="869537755">
    <w:abstractNumId w:val="6"/>
  </w:num>
  <w:num w:numId="3" w16cid:durableId="1544824343">
    <w:abstractNumId w:val="5"/>
  </w:num>
  <w:num w:numId="4" w16cid:durableId="53477500">
    <w:abstractNumId w:val="4"/>
  </w:num>
  <w:num w:numId="5" w16cid:durableId="1902597134">
    <w:abstractNumId w:val="7"/>
  </w:num>
  <w:num w:numId="6" w16cid:durableId="70466323">
    <w:abstractNumId w:val="3"/>
  </w:num>
  <w:num w:numId="7" w16cid:durableId="1022627515">
    <w:abstractNumId w:val="2"/>
  </w:num>
  <w:num w:numId="8" w16cid:durableId="1012075077">
    <w:abstractNumId w:val="1"/>
  </w:num>
  <w:num w:numId="9" w16cid:durableId="1950429382">
    <w:abstractNumId w:val="0"/>
  </w:num>
  <w:num w:numId="10" w16cid:durableId="332529982">
    <w:abstractNumId w:val="17"/>
  </w:num>
  <w:num w:numId="11" w16cid:durableId="1797288145">
    <w:abstractNumId w:val="16"/>
  </w:num>
  <w:num w:numId="12" w16cid:durableId="773016545">
    <w:abstractNumId w:val="15"/>
  </w:num>
  <w:num w:numId="13" w16cid:durableId="2023504015">
    <w:abstractNumId w:val="10"/>
  </w:num>
  <w:num w:numId="14" w16cid:durableId="2097356500">
    <w:abstractNumId w:val="18"/>
  </w:num>
  <w:num w:numId="15" w16cid:durableId="1273053823">
    <w:abstractNumId w:val="14"/>
  </w:num>
  <w:num w:numId="16" w16cid:durableId="1797865499">
    <w:abstractNumId w:val="9"/>
  </w:num>
  <w:num w:numId="17" w16cid:durableId="1430276498">
    <w:abstractNumId w:val="11"/>
  </w:num>
  <w:num w:numId="18" w16cid:durableId="161316103">
    <w:abstractNumId w:val="13"/>
  </w:num>
  <w:num w:numId="19" w16cid:durableId="15352632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960"/>
    <w:rsid w:val="000F5E6A"/>
    <w:rsid w:val="0015074B"/>
    <w:rsid w:val="00167990"/>
    <w:rsid w:val="00237EAB"/>
    <w:rsid w:val="00282E7F"/>
    <w:rsid w:val="0029639D"/>
    <w:rsid w:val="00326F90"/>
    <w:rsid w:val="0033111C"/>
    <w:rsid w:val="003834EC"/>
    <w:rsid w:val="004B2907"/>
    <w:rsid w:val="004D4B5D"/>
    <w:rsid w:val="005608C4"/>
    <w:rsid w:val="005A7549"/>
    <w:rsid w:val="00667459"/>
    <w:rsid w:val="00674034"/>
    <w:rsid w:val="0075018D"/>
    <w:rsid w:val="00817ED9"/>
    <w:rsid w:val="008D1E3E"/>
    <w:rsid w:val="009135F9"/>
    <w:rsid w:val="009A0D35"/>
    <w:rsid w:val="009C06FD"/>
    <w:rsid w:val="00A04B0A"/>
    <w:rsid w:val="00A37974"/>
    <w:rsid w:val="00A4349B"/>
    <w:rsid w:val="00AA1D8D"/>
    <w:rsid w:val="00AC63C3"/>
    <w:rsid w:val="00B006AE"/>
    <w:rsid w:val="00B01653"/>
    <w:rsid w:val="00B22DA9"/>
    <w:rsid w:val="00B27E87"/>
    <w:rsid w:val="00B447FA"/>
    <w:rsid w:val="00B47730"/>
    <w:rsid w:val="00CB0664"/>
    <w:rsid w:val="00D1124E"/>
    <w:rsid w:val="00D267BD"/>
    <w:rsid w:val="00D37B43"/>
    <w:rsid w:val="00D417BD"/>
    <w:rsid w:val="00D43656"/>
    <w:rsid w:val="00D60F9E"/>
    <w:rsid w:val="00DB01AD"/>
    <w:rsid w:val="00E059B1"/>
    <w:rsid w:val="00E30504"/>
    <w:rsid w:val="00EF6206"/>
    <w:rsid w:val="00F4182B"/>
    <w:rsid w:val="00FA7AF9"/>
    <w:rsid w:val="00FC693F"/>
    <w:rsid w:val="00FD4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426644-6E68-4E7E-9F70-8E38F674E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25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2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2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E325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28</Pages>
  <Words>5850</Words>
  <Characters>33345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chhavi choudhary</cp:lastModifiedBy>
  <cp:revision>37</cp:revision>
  <dcterms:created xsi:type="dcterms:W3CDTF">2013-12-23T23:15:00Z</dcterms:created>
  <dcterms:modified xsi:type="dcterms:W3CDTF">2026-08-09T17:23:00Z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96b80a9b-1f70-47a7-beba-2876494f8427</vt:lpwstr>
  </property>
</Properties>
</file>